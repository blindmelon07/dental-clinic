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851C" w14:textId="77777777" w:rsidR="00CB7E2C" w:rsidRDefault="00CB7E2C"/>
    <w:p w14:paraId="4CF67A02" w14:textId="77777777" w:rsidR="00CB7E2C" w:rsidRDefault="00CB7E2C"/>
    <w:p w14:paraId="26B37BB7" w14:textId="77777777" w:rsidR="00CB7E2C" w:rsidRDefault="00000000">
      <w:pPr>
        <w:jc w:val="center"/>
      </w:pPr>
      <w:r>
        <w:rPr>
          <w:b/>
          <w:color w:val="006699"/>
          <w:sz w:val="60"/>
        </w:rPr>
        <w:t>Gonzales Dental Clinic</w:t>
      </w:r>
    </w:p>
    <w:p w14:paraId="4E9DDEEA" w14:textId="73FBD7EE" w:rsidR="00CB7E2C" w:rsidRDefault="00000000">
      <w:pPr>
        <w:jc w:val="center"/>
      </w:pPr>
      <w:r>
        <w:rPr>
          <w:color w:val="282828"/>
          <w:sz w:val="34"/>
        </w:rPr>
        <w:t>User Tutorial</w:t>
      </w:r>
    </w:p>
    <w:p w14:paraId="197DA322" w14:textId="77777777" w:rsidR="00CB7E2C" w:rsidRDefault="00CB7E2C"/>
    <w:p w14:paraId="03E806F4" w14:textId="77777777" w:rsidR="00CB7E2C" w:rsidRDefault="00000000">
      <w:pPr>
        <w:jc w:val="center"/>
      </w:pPr>
      <w:r>
        <w:rPr>
          <w:i/>
          <w:color w:val="6E6E6E"/>
        </w:rPr>
        <w:t>Step-by-step walkthrough for patients and clinic staff</w:t>
      </w:r>
    </w:p>
    <w:p w14:paraId="775F6992" w14:textId="77777777" w:rsidR="00CB7E2C" w:rsidRDefault="00CB7E2C"/>
    <w:p w14:paraId="22620951" w14:textId="6587DD7B" w:rsidR="00CB7E2C" w:rsidRDefault="00000000">
      <w:pPr>
        <w:jc w:val="center"/>
      </w:pPr>
      <w:r>
        <w:rPr>
          <w:color w:val="6E6E6E"/>
          <w:sz w:val="20"/>
        </w:rPr>
        <w:t xml:space="preserve">System URL:  </w:t>
      </w:r>
      <w:r w:rsidR="00892441">
        <w:rPr>
          <w:sz w:val="20"/>
        </w:rPr>
        <w:t>https://gonzalesdentalclinic.com</w:t>
      </w:r>
      <w:r w:rsidR="00892441">
        <w:rPr>
          <w:color w:val="6E6E6E"/>
          <w:sz w:val="20"/>
        </w:rPr>
        <w:t xml:space="preserve"> </w:t>
      </w:r>
      <w:r>
        <w:rPr>
          <w:color w:val="6E6E6E"/>
          <w:sz w:val="20"/>
        </w:rPr>
        <w:t>•     Date: June 2026</w:t>
      </w:r>
    </w:p>
    <w:p w14:paraId="260C24E5" w14:textId="77777777" w:rsidR="00CB7E2C" w:rsidRDefault="00CB7E2C"/>
    <w:p w14:paraId="3AF02F12" w14:textId="77777777" w:rsidR="00CB7E2C" w:rsidRDefault="00CB7E2C"/>
    <w:p w14:paraId="2B4AA320" w14:textId="77777777" w:rsidR="00CB7E2C" w:rsidRDefault="00000000">
      <w:r>
        <w:rPr>
          <w:b/>
          <w:sz w:val="24"/>
        </w:rPr>
        <w:t>How to Read This Tutorial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6045"/>
      </w:tblGrid>
      <w:tr w:rsidR="00CB7E2C" w14:paraId="0900CAA3" w14:textId="77777777">
        <w:tc>
          <w:tcPr>
            <w:tcW w:w="3600" w:type="dxa"/>
            <w:shd w:val="clear" w:color="auto" w:fill="005F8E"/>
          </w:tcPr>
          <w:p w14:paraId="6960D771" w14:textId="77777777" w:rsidR="00CB7E2C" w:rsidRDefault="00000000">
            <w:r>
              <w:rPr>
                <w:b/>
                <w:color w:val="FFFFFF"/>
                <w:sz w:val="20"/>
              </w:rPr>
              <w:t>Symbol / Box Colour</w:t>
            </w:r>
          </w:p>
        </w:tc>
        <w:tc>
          <w:tcPr>
            <w:tcW w:w="6768" w:type="dxa"/>
            <w:shd w:val="clear" w:color="auto" w:fill="005F8E"/>
          </w:tcPr>
          <w:p w14:paraId="4335FB91" w14:textId="77777777" w:rsidR="00CB7E2C" w:rsidRDefault="00000000"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CB7E2C" w14:paraId="2B0DF071" w14:textId="77777777">
        <w:tc>
          <w:tcPr>
            <w:tcW w:w="3600" w:type="dxa"/>
            <w:shd w:val="clear" w:color="auto" w:fill="EEF6FB"/>
          </w:tcPr>
          <w:p w14:paraId="7E6A8456" w14:textId="77777777" w:rsidR="00CB7E2C" w:rsidRDefault="00000000">
            <w:r>
              <w:rPr>
                <w:sz w:val="20"/>
              </w:rPr>
              <w:t>Light-blue ACTION box</w:t>
            </w:r>
          </w:p>
        </w:tc>
        <w:tc>
          <w:tcPr>
            <w:tcW w:w="6768" w:type="dxa"/>
            <w:shd w:val="clear" w:color="auto" w:fill="EEF6FB"/>
          </w:tcPr>
          <w:p w14:paraId="5763CF20" w14:textId="77777777" w:rsidR="00CB7E2C" w:rsidRDefault="00000000">
            <w:r>
              <w:rPr>
                <w:sz w:val="20"/>
              </w:rPr>
              <w:t>Something you need to click, type, or do</w:t>
            </w:r>
          </w:p>
        </w:tc>
      </w:tr>
      <w:tr w:rsidR="00CB7E2C" w14:paraId="1C08AED0" w14:textId="77777777">
        <w:tc>
          <w:tcPr>
            <w:tcW w:w="3600" w:type="dxa"/>
            <w:shd w:val="clear" w:color="auto" w:fill="FFFFFF"/>
          </w:tcPr>
          <w:p w14:paraId="50CDF584" w14:textId="77777777" w:rsidR="00CB7E2C" w:rsidRDefault="00000000">
            <w:r>
              <w:rPr>
                <w:sz w:val="20"/>
              </w:rPr>
              <w:t>Dark-blue SCREEN MOCK</w:t>
            </w:r>
          </w:p>
        </w:tc>
        <w:tc>
          <w:tcPr>
            <w:tcW w:w="6768" w:type="dxa"/>
            <w:shd w:val="clear" w:color="auto" w:fill="FFFFFF"/>
          </w:tcPr>
          <w:p w14:paraId="0850BA53" w14:textId="77777777" w:rsidR="00CB7E2C" w:rsidRDefault="00000000">
            <w:r>
              <w:rPr>
                <w:sz w:val="20"/>
              </w:rPr>
              <w:t>A simulation of what you will see on your screen at that point</w:t>
            </w:r>
          </w:p>
        </w:tc>
      </w:tr>
      <w:tr w:rsidR="00CB7E2C" w14:paraId="43D10D4B" w14:textId="77777777">
        <w:tc>
          <w:tcPr>
            <w:tcW w:w="3600" w:type="dxa"/>
            <w:shd w:val="clear" w:color="auto" w:fill="EEF6FB"/>
          </w:tcPr>
          <w:p w14:paraId="14271EEF" w14:textId="77777777" w:rsidR="00CB7E2C" w:rsidRDefault="00000000">
            <w:r>
              <w:rPr>
                <w:sz w:val="20"/>
              </w:rPr>
              <w:t>💡 Yellow tip box</w:t>
            </w:r>
          </w:p>
        </w:tc>
        <w:tc>
          <w:tcPr>
            <w:tcW w:w="6768" w:type="dxa"/>
            <w:shd w:val="clear" w:color="auto" w:fill="EEF6FB"/>
          </w:tcPr>
          <w:p w14:paraId="3BDA613C" w14:textId="77777777" w:rsidR="00CB7E2C" w:rsidRDefault="00000000">
            <w:r>
              <w:rPr>
                <w:sz w:val="20"/>
              </w:rPr>
              <w:t>A helpful hint or shortcut</w:t>
            </w:r>
          </w:p>
        </w:tc>
      </w:tr>
      <w:tr w:rsidR="00CB7E2C" w14:paraId="648446E9" w14:textId="77777777">
        <w:tc>
          <w:tcPr>
            <w:tcW w:w="3600" w:type="dxa"/>
            <w:shd w:val="clear" w:color="auto" w:fill="FFFFFF"/>
          </w:tcPr>
          <w:p w14:paraId="45F7CF90" w14:textId="77777777" w:rsidR="00CB7E2C" w:rsidRDefault="00000000">
            <w:r>
              <w:rPr>
                <w:sz w:val="20"/>
              </w:rPr>
              <w:t>⚠ Red note box</w:t>
            </w:r>
          </w:p>
        </w:tc>
        <w:tc>
          <w:tcPr>
            <w:tcW w:w="6768" w:type="dxa"/>
            <w:shd w:val="clear" w:color="auto" w:fill="FFFFFF"/>
          </w:tcPr>
          <w:p w14:paraId="4EE28E92" w14:textId="77777777" w:rsidR="00CB7E2C" w:rsidRDefault="00000000">
            <w:r>
              <w:rPr>
                <w:sz w:val="20"/>
              </w:rPr>
              <w:t>Something important — read before continuing</w:t>
            </w:r>
          </w:p>
        </w:tc>
      </w:tr>
      <w:tr w:rsidR="00CB7E2C" w14:paraId="2ABFED07" w14:textId="77777777">
        <w:tc>
          <w:tcPr>
            <w:tcW w:w="3600" w:type="dxa"/>
            <w:shd w:val="clear" w:color="auto" w:fill="EEF6FB"/>
          </w:tcPr>
          <w:p w14:paraId="41A14A9C" w14:textId="77777777" w:rsidR="00CB7E2C" w:rsidRDefault="00000000">
            <w:r>
              <w:rPr>
                <w:sz w:val="20"/>
              </w:rPr>
              <w:t>✔ Green note box</w:t>
            </w:r>
          </w:p>
        </w:tc>
        <w:tc>
          <w:tcPr>
            <w:tcW w:w="6768" w:type="dxa"/>
            <w:shd w:val="clear" w:color="auto" w:fill="EEF6FB"/>
          </w:tcPr>
          <w:p w14:paraId="63B82713" w14:textId="77777777" w:rsidR="00CB7E2C" w:rsidRDefault="00000000">
            <w:r>
              <w:rPr>
                <w:sz w:val="20"/>
              </w:rPr>
              <w:t>Confirmation that a step succeeded</w:t>
            </w:r>
          </w:p>
        </w:tc>
      </w:tr>
    </w:tbl>
    <w:p w14:paraId="1FF4F951" w14:textId="77777777" w:rsidR="00CB7E2C" w:rsidRDefault="00CB7E2C"/>
    <w:p w14:paraId="5D92E9AD" w14:textId="6C9A8260" w:rsidR="00CB7E2C" w:rsidRDefault="00000000" w:rsidP="002A0F9F">
      <w: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7297"/>
      </w:tblGrid>
      <w:tr w:rsidR="00CB7E2C" w14:paraId="6CF92F4F" w14:textId="77777777">
        <w:tc>
          <w:tcPr>
            <w:tcW w:w="2160" w:type="dxa"/>
            <w:shd w:val="clear" w:color="auto" w:fill="005F8E"/>
          </w:tcPr>
          <w:p w14:paraId="681B6817" w14:textId="77777777" w:rsidR="00CB7E2C" w:rsidRDefault="00000000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8208" w:type="dxa"/>
            <w:shd w:val="clear" w:color="auto" w:fill="005F8E"/>
          </w:tcPr>
          <w:p w14:paraId="7E7516D0" w14:textId="77777777" w:rsidR="00CB7E2C" w:rsidRDefault="00000000">
            <w:r>
              <w:rPr>
                <w:b/>
                <w:color w:val="FFFFFF"/>
                <w:sz w:val="20"/>
              </w:rPr>
              <w:t>Title</w:t>
            </w:r>
          </w:p>
        </w:tc>
      </w:tr>
      <w:tr w:rsidR="00CB7E2C" w14:paraId="1E90A532" w14:textId="77777777">
        <w:tc>
          <w:tcPr>
            <w:tcW w:w="2160" w:type="dxa"/>
            <w:shd w:val="clear" w:color="auto" w:fill="EEF6FB"/>
          </w:tcPr>
          <w:p w14:paraId="2E98CC62" w14:textId="77777777" w:rsidR="00CB7E2C" w:rsidRDefault="00000000">
            <w:r>
              <w:rPr>
                <w:sz w:val="20"/>
              </w:rPr>
              <w:t>Part A</w:t>
            </w:r>
          </w:p>
        </w:tc>
        <w:tc>
          <w:tcPr>
            <w:tcW w:w="8208" w:type="dxa"/>
            <w:shd w:val="clear" w:color="auto" w:fill="EEF6FB"/>
          </w:tcPr>
          <w:p w14:paraId="36E5879F" w14:textId="77777777" w:rsidR="00CB7E2C" w:rsidRDefault="00000000">
            <w:r>
              <w:rPr>
                <w:sz w:val="20"/>
              </w:rPr>
              <w:t>For Patients</w:t>
            </w:r>
          </w:p>
        </w:tc>
      </w:tr>
      <w:tr w:rsidR="00CB7E2C" w14:paraId="07F20218" w14:textId="77777777">
        <w:tc>
          <w:tcPr>
            <w:tcW w:w="2160" w:type="dxa"/>
            <w:shd w:val="clear" w:color="auto" w:fill="FFFFFF"/>
          </w:tcPr>
          <w:p w14:paraId="2E1E3F1D" w14:textId="77777777" w:rsidR="00CB7E2C" w:rsidRDefault="00000000">
            <w:r>
              <w:rPr>
                <w:sz w:val="20"/>
              </w:rPr>
              <w:t xml:space="preserve">  Tutorial 1</w:t>
            </w:r>
          </w:p>
        </w:tc>
        <w:tc>
          <w:tcPr>
            <w:tcW w:w="8208" w:type="dxa"/>
            <w:shd w:val="clear" w:color="auto" w:fill="FFFFFF"/>
          </w:tcPr>
          <w:p w14:paraId="59680E1B" w14:textId="77777777" w:rsidR="00CB7E2C" w:rsidRDefault="00000000">
            <w:r>
              <w:rPr>
                <w:sz w:val="20"/>
              </w:rPr>
              <w:t>Creating a New Patient Account</w:t>
            </w:r>
          </w:p>
        </w:tc>
      </w:tr>
      <w:tr w:rsidR="00CB7E2C" w14:paraId="57F5C747" w14:textId="77777777">
        <w:tc>
          <w:tcPr>
            <w:tcW w:w="2160" w:type="dxa"/>
            <w:shd w:val="clear" w:color="auto" w:fill="EEF6FB"/>
          </w:tcPr>
          <w:p w14:paraId="6A4715DA" w14:textId="77777777" w:rsidR="00CB7E2C" w:rsidRDefault="00000000">
            <w:r>
              <w:rPr>
                <w:sz w:val="20"/>
              </w:rPr>
              <w:t xml:space="preserve">  Tutorial 2</w:t>
            </w:r>
          </w:p>
        </w:tc>
        <w:tc>
          <w:tcPr>
            <w:tcW w:w="8208" w:type="dxa"/>
            <w:shd w:val="clear" w:color="auto" w:fill="EEF6FB"/>
          </w:tcPr>
          <w:p w14:paraId="441E42CF" w14:textId="77777777" w:rsidR="00CB7E2C" w:rsidRDefault="00000000">
            <w:r>
              <w:rPr>
                <w:sz w:val="20"/>
              </w:rPr>
              <w:t>Logging In</w:t>
            </w:r>
          </w:p>
        </w:tc>
      </w:tr>
      <w:tr w:rsidR="00CB7E2C" w14:paraId="6D2208BD" w14:textId="77777777">
        <w:tc>
          <w:tcPr>
            <w:tcW w:w="2160" w:type="dxa"/>
            <w:shd w:val="clear" w:color="auto" w:fill="FFFFFF"/>
          </w:tcPr>
          <w:p w14:paraId="0AEAE4F5" w14:textId="77777777" w:rsidR="00CB7E2C" w:rsidRDefault="00000000">
            <w:r>
              <w:rPr>
                <w:sz w:val="20"/>
              </w:rPr>
              <w:t xml:space="preserve">  Tutorial 3</w:t>
            </w:r>
          </w:p>
        </w:tc>
        <w:tc>
          <w:tcPr>
            <w:tcW w:w="8208" w:type="dxa"/>
            <w:shd w:val="clear" w:color="auto" w:fill="FFFFFF"/>
          </w:tcPr>
          <w:p w14:paraId="705E4FA3" w14:textId="77777777" w:rsidR="00CB7E2C" w:rsidRDefault="00000000">
            <w:r>
              <w:rPr>
                <w:sz w:val="20"/>
              </w:rPr>
              <w:t>Exploring Your Dashboard</w:t>
            </w:r>
          </w:p>
        </w:tc>
      </w:tr>
      <w:tr w:rsidR="00CB7E2C" w14:paraId="3972BF61" w14:textId="77777777">
        <w:tc>
          <w:tcPr>
            <w:tcW w:w="2160" w:type="dxa"/>
            <w:shd w:val="clear" w:color="auto" w:fill="EEF6FB"/>
          </w:tcPr>
          <w:p w14:paraId="4DB6237C" w14:textId="77777777" w:rsidR="00CB7E2C" w:rsidRDefault="00000000">
            <w:r>
              <w:rPr>
                <w:sz w:val="20"/>
              </w:rPr>
              <w:t xml:space="preserve">  Tutorial 4</w:t>
            </w:r>
          </w:p>
        </w:tc>
        <w:tc>
          <w:tcPr>
            <w:tcW w:w="8208" w:type="dxa"/>
            <w:shd w:val="clear" w:color="auto" w:fill="EEF6FB"/>
          </w:tcPr>
          <w:p w14:paraId="5F7C2A61" w14:textId="77777777" w:rsidR="00CB7E2C" w:rsidRDefault="00000000">
            <w:r>
              <w:rPr>
                <w:sz w:val="20"/>
              </w:rPr>
              <w:t>Booking an Appointment</w:t>
            </w:r>
          </w:p>
        </w:tc>
      </w:tr>
      <w:tr w:rsidR="00CB7E2C" w14:paraId="0B800C2B" w14:textId="77777777">
        <w:tc>
          <w:tcPr>
            <w:tcW w:w="2160" w:type="dxa"/>
            <w:shd w:val="clear" w:color="auto" w:fill="FFFFFF"/>
          </w:tcPr>
          <w:p w14:paraId="0224B48C" w14:textId="77777777" w:rsidR="00CB7E2C" w:rsidRDefault="00000000">
            <w:r>
              <w:rPr>
                <w:sz w:val="20"/>
              </w:rPr>
              <w:t xml:space="preserve">  Tutorial 5</w:t>
            </w:r>
          </w:p>
        </w:tc>
        <w:tc>
          <w:tcPr>
            <w:tcW w:w="8208" w:type="dxa"/>
            <w:shd w:val="clear" w:color="auto" w:fill="FFFFFF"/>
          </w:tcPr>
          <w:p w14:paraId="552F1D33" w14:textId="77777777" w:rsidR="00CB7E2C" w:rsidRDefault="00000000">
            <w:r>
              <w:rPr>
                <w:sz w:val="20"/>
              </w:rPr>
              <w:t>Viewing and Cancelling Appointments</w:t>
            </w:r>
          </w:p>
        </w:tc>
      </w:tr>
      <w:tr w:rsidR="00CB7E2C" w14:paraId="216DD9D9" w14:textId="77777777">
        <w:tc>
          <w:tcPr>
            <w:tcW w:w="2160" w:type="dxa"/>
            <w:shd w:val="clear" w:color="auto" w:fill="EEF6FB"/>
          </w:tcPr>
          <w:p w14:paraId="4A5F818C" w14:textId="77777777" w:rsidR="00CB7E2C" w:rsidRDefault="00000000">
            <w:r>
              <w:rPr>
                <w:sz w:val="20"/>
              </w:rPr>
              <w:t xml:space="preserve">  Tutorial 6</w:t>
            </w:r>
          </w:p>
        </w:tc>
        <w:tc>
          <w:tcPr>
            <w:tcW w:w="8208" w:type="dxa"/>
            <w:shd w:val="clear" w:color="auto" w:fill="EEF6FB"/>
          </w:tcPr>
          <w:p w14:paraId="4CF9ACFA" w14:textId="77777777" w:rsidR="00CB7E2C" w:rsidRDefault="00000000">
            <w:r>
              <w:rPr>
                <w:sz w:val="20"/>
              </w:rPr>
              <w:t>Viewing Your Dental Records</w:t>
            </w:r>
          </w:p>
        </w:tc>
      </w:tr>
      <w:tr w:rsidR="00CB7E2C" w14:paraId="24F86697" w14:textId="77777777">
        <w:tc>
          <w:tcPr>
            <w:tcW w:w="2160" w:type="dxa"/>
            <w:shd w:val="clear" w:color="auto" w:fill="FFFFFF"/>
          </w:tcPr>
          <w:p w14:paraId="0E4B2A4F" w14:textId="77777777" w:rsidR="00CB7E2C" w:rsidRDefault="00000000">
            <w:r>
              <w:rPr>
                <w:sz w:val="20"/>
              </w:rPr>
              <w:t xml:space="preserve">  Tutorial 7</w:t>
            </w:r>
          </w:p>
        </w:tc>
        <w:tc>
          <w:tcPr>
            <w:tcW w:w="8208" w:type="dxa"/>
            <w:shd w:val="clear" w:color="auto" w:fill="FFFFFF"/>
          </w:tcPr>
          <w:p w14:paraId="74A2CF52" w14:textId="77777777" w:rsidR="00CB7E2C" w:rsidRDefault="00000000">
            <w:r>
              <w:rPr>
                <w:sz w:val="20"/>
              </w:rPr>
              <w:t>Checking Your Invoices</w:t>
            </w:r>
          </w:p>
        </w:tc>
      </w:tr>
      <w:tr w:rsidR="00CB7E2C" w14:paraId="43E66FEF" w14:textId="77777777">
        <w:tc>
          <w:tcPr>
            <w:tcW w:w="2160" w:type="dxa"/>
            <w:shd w:val="clear" w:color="auto" w:fill="EEF6FB"/>
          </w:tcPr>
          <w:p w14:paraId="6884749D" w14:textId="77777777" w:rsidR="00CB7E2C" w:rsidRDefault="00000000">
            <w:r>
              <w:rPr>
                <w:sz w:val="20"/>
              </w:rPr>
              <w:t>Part B</w:t>
            </w:r>
          </w:p>
        </w:tc>
        <w:tc>
          <w:tcPr>
            <w:tcW w:w="8208" w:type="dxa"/>
            <w:shd w:val="clear" w:color="auto" w:fill="EEF6FB"/>
          </w:tcPr>
          <w:p w14:paraId="3C7A88FF" w14:textId="77777777" w:rsidR="00CB7E2C" w:rsidRDefault="00000000">
            <w:r>
              <w:rPr>
                <w:sz w:val="20"/>
              </w:rPr>
              <w:t>For Clinic Staff</w:t>
            </w:r>
          </w:p>
        </w:tc>
      </w:tr>
      <w:tr w:rsidR="00CB7E2C" w14:paraId="445F2EF1" w14:textId="77777777">
        <w:tc>
          <w:tcPr>
            <w:tcW w:w="2160" w:type="dxa"/>
            <w:shd w:val="clear" w:color="auto" w:fill="FFFFFF"/>
          </w:tcPr>
          <w:p w14:paraId="7A6100BB" w14:textId="77777777" w:rsidR="00CB7E2C" w:rsidRDefault="00000000">
            <w:r>
              <w:rPr>
                <w:sz w:val="20"/>
              </w:rPr>
              <w:t xml:space="preserve">  Tutorial 8</w:t>
            </w:r>
          </w:p>
        </w:tc>
        <w:tc>
          <w:tcPr>
            <w:tcW w:w="8208" w:type="dxa"/>
            <w:shd w:val="clear" w:color="auto" w:fill="FFFFFF"/>
          </w:tcPr>
          <w:p w14:paraId="76660F20" w14:textId="77777777" w:rsidR="00CB7E2C" w:rsidRDefault="00000000">
            <w:r>
              <w:rPr>
                <w:sz w:val="20"/>
              </w:rPr>
              <w:t>Logging In as Staff</w:t>
            </w:r>
          </w:p>
        </w:tc>
      </w:tr>
      <w:tr w:rsidR="00CB7E2C" w14:paraId="00EF14A6" w14:textId="77777777">
        <w:tc>
          <w:tcPr>
            <w:tcW w:w="2160" w:type="dxa"/>
            <w:shd w:val="clear" w:color="auto" w:fill="EEF6FB"/>
          </w:tcPr>
          <w:p w14:paraId="1298B82F" w14:textId="77777777" w:rsidR="00CB7E2C" w:rsidRDefault="00000000">
            <w:r>
              <w:rPr>
                <w:sz w:val="20"/>
              </w:rPr>
              <w:lastRenderedPageBreak/>
              <w:t xml:space="preserve">  Tutorial 9</w:t>
            </w:r>
          </w:p>
        </w:tc>
        <w:tc>
          <w:tcPr>
            <w:tcW w:w="8208" w:type="dxa"/>
            <w:shd w:val="clear" w:color="auto" w:fill="EEF6FB"/>
          </w:tcPr>
          <w:p w14:paraId="07DE9461" w14:textId="77777777" w:rsidR="00CB7E2C" w:rsidRDefault="00000000">
            <w:r>
              <w:rPr>
                <w:sz w:val="20"/>
              </w:rPr>
              <w:t>Reviewing the Admin Dashboard</w:t>
            </w:r>
          </w:p>
        </w:tc>
      </w:tr>
      <w:tr w:rsidR="00CB7E2C" w14:paraId="2B8798BA" w14:textId="77777777">
        <w:tc>
          <w:tcPr>
            <w:tcW w:w="2160" w:type="dxa"/>
            <w:shd w:val="clear" w:color="auto" w:fill="FFFFFF"/>
          </w:tcPr>
          <w:p w14:paraId="6EF7DBC0" w14:textId="77777777" w:rsidR="00CB7E2C" w:rsidRDefault="00000000">
            <w:r>
              <w:rPr>
                <w:sz w:val="20"/>
              </w:rPr>
              <w:t xml:space="preserve">  Tutorial 10</w:t>
            </w:r>
          </w:p>
        </w:tc>
        <w:tc>
          <w:tcPr>
            <w:tcW w:w="8208" w:type="dxa"/>
            <w:shd w:val="clear" w:color="auto" w:fill="FFFFFF"/>
          </w:tcPr>
          <w:p w14:paraId="35B63E7A" w14:textId="77777777" w:rsidR="00CB7E2C" w:rsidRDefault="00000000">
            <w:r>
              <w:rPr>
                <w:sz w:val="20"/>
              </w:rPr>
              <w:t>Confirming a Patient Appointment</w:t>
            </w:r>
          </w:p>
        </w:tc>
      </w:tr>
      <w:tr w:rsidR="00CB7E2C" w14:paraId="099602A2" w14:textId="77777777">
        <w:tc>
          <w:tcPr>
            <w:tcW w:w="2160" w:type="dxa"/>
            <w:shd w:val="clear" w:color="auto" w:fill="EEF6FB"/>
          </w:tcPr>
          <w:p w14:paraId="0BFAD936" w14:textId="77777777" w:rsidR="00CB7E2C" w:rsidRDefault="00000000">
            <w:r>
              <w:rPr>
                <w:sz w:val="20"/>
              </w:rPr>
              <w:t xml:space="preserve">  Tutorial 11</w:t>
            </w:r>
          </w:p>
        </w:tc>
        <w:tc>
          <w:tcPr>
            <w:tcW w:w="8208" w:type="dxa"/>
            <w:shd w:val="clear" w:color="auto" w:fill="EEF6FB"/>
          </w:tcPr>
          <w:p w14:paraId="316BA497" w14:textId="77777777" w:rsidR="00CB7E2C" w:rsidRDefault="00000000">
            <w:r>
              <w:rPr>
                <w:sz w:val="20"/>
              </w:rPr>
              <w:t>Cancelling an Appointment</w:t>
            </w:r>
          </w:p>
        </w:tc>
      </w:tr>
      <w:tr w:rsidR="00CB7E2C" w14:paraId="234E246F" w14:textId="77777777">
        <w:tc>
          <w:tcPr>
            <w:tcW w:w="2160" w:type="dxa"/>
            <w:shd w:val="clear" w:color="auto" w:fill="FFFFFF"/>
          </w:tcPr>
          <w:p w14:paraId="5AEFC928" w14:textId="77777777" w:rsidR="00CB7E2C" w:rsidRDefault="00000000">
            <w:r>
              <w:rPr>
                <w:sz w:val="20"/>
              </w:rPr>
              <w:t xml:space="preserve">  Tutorial 12</w:t>
            </w:r>
          </w:p>
        </w:tc>
        <w:tc>
          <w:tcPr>
            <w:tcW w:w="8208" w:type="dxa"/>
            <w:shd w:val="clear" w:color="auto" w:fill="FFFFFF"/>
          </w:tcPr>
          <w:p w14:paraId="3C04E83C" w14:textId="77777777" w:rsidR="00CB7E2C" w:rsidRDefault="00000000">
            <w:r>
              <w:rPr>
                <w:sz w:val="20"/>
              </w:rPr>
              <w:t>Creating a Walk-in Appointment</w:t>
            </w:r>
          </w:p>
        </w:tc>
      </w:tr>
      <w:tr w:rsidR="00CB7E2C" w14:paraId="19D83EC3" w14:textId="77777777">
        <w:tc>
          <w:tcPr>
            <w:tcW w:w="2160" w:type="dxa"/>
            <w:shd w:val="clear" w:color="auto" w:fill="EEF6FB"/>
          </w:tcPr>
          <w:p w14:paraId="07D8799D" w14:textId="77777777" w:rsidR="00CB7E2C" w:rsidRDefault="00000000">
            <w:r>
              <w:rPr>
                <w:sz w:val="20"/>
              </w:rPr>
              <w:t xml:space="preserve">  Tutorial 13</w:t>
            </w:r>
          </w:p>
        </w:tc>
        <w:tc>
          <w:tcPr>
            <w:tcW w:w="8208" w:type="dxa"/>
            <w:shd w:val="clear" w:color="auto" w:fill="EEF6FB"/>
          </w:tcPr>
          <w:p w14:paraId="16BE33DC" w14:textId="77777777" w:rsidR="00CB7E2C" w:rsidRDefault="00000000">
            <w:r>
              <w:rPr>
                <w:sz w:val="20"/>
              </w:rPr>
              <w:t>Recording a Dental Visit</w:t>
            </w:r>
          </w:p>
        </w:tc>
      </w:tr>
      <w:tr w:rsidR="00CB7E2C" w14:paraId="3107990D" w14:textId="77777777">
        <w:tc>
          <w:tcPr>
            <w:tcW w:w="2160" w:type="dxa"/>
            <w:shd w:val="clear" w:color="auto" w:fill="FFFFFF"/>
          </w:tcPr>
          <w:p w14:paraId="17EC8F64" w14:textId="77777777" w:rsidR="00CB7E2C" w:rsidRDefault="00000000">
            <w:r>
              <w:rPr>
                <w:sz w:val="20"/>
              </w:rPr>
              <w:t xml:space="preserve">  Tutorial 14</w:t>
            </w:r>
          </w:p>
        </w:tc>
        <w:tc>
          <w:tcPr>
            <w:tcW w:w="8208" w:type="dxa"/>
            <w:shd w:val="clear" w:color="auto" w:fill="FFFFFF"/>
          </w:tcPr>
          <w:p w14:paraId="6945ACEB" w14:textId="77777777" w:rsidR="00CB7E2C" w:rsidRDefault="00000000">
            <w:r>
              <w:rPr>
                <w:sz w:val="20"/>
              </w:rPr>
              <w:t>Creating an Invoice and Recording Payment</w:t>
            </w:r>
          </w:p>
        </w:tc>
      </w:tr>
    </w:tbl>
    <w:p w14:paraId="0B874DDC" w14:textId="77777777" w:rsidR="00CB7E2C" w:rsidRDefault="00CB7E2C"/>
    <w:p w14:paraId="60C2A4FF" w14:textId="77777777" w:rsidR="00CB7E2C" w:rsidRDefault="00000000">
      <w:r>
        <w:br w:type="page"/>
      </w:r>
    </w:p>
    <w:p w14:paraId="2640ADB2" w14:textId="77777777" w:rsidR="00CB7E2C" w:rsidRDefault="00000000">
      <w:pPr>
        <w:pStyle w:val="Heading1"/>
      </w:pPr>
      <w:r>
        <w:lastRenderedPageBreak/>
        <w:t>Scenario Overview</w:t>
      </w:r>
    </w:p>
    <w:p w14:paraId="1A543E16" w14:textId="77777777" w:rsidR="00CB7E2C" w:rsidRDefault="00000000">
      <w:r>
        <w:t>Throughout this tutorial we follow two people as they use the Gonzales Dental Clinic system. Reading their stories will help you understand exactly what to do at each step.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8"/>
        <w:gridCol w:w="2016"/>
        <w:gridCol w:w="5318"/>
      </w:tblGrid>
      <w:tr w:rsidR="00CB7E2C" w14:paraId="4E0BF797" w14:textId="77777777">
        <w:tc>
          <w:tcPr>
            <w:tcW w:w="2160" w:type="dxa"/>
            <w:shd w:val="clear" w:color="auto" w:fill="005F8E"/>
          </w:tcPr>
          <w:p w14:paraId="2CDEA337" w14:textId="77777777" w:rsidR="00CB7E2C" w:rsidRDefault="00000000">
            <w:r>
              <w:rPr>
                <w:b/>
                <w:color w:val="FFFFFF"/>
                <w:sz w:val="20"/>
              </w:rPr>
              <w:t>Person</w:t>
            </w:r>
          </w:p>
        </w:tc>
        <w:tc>
          <w:tcPr>
            <w:tcW w:w="2160" w:type="dxa"/>
            <w:shd w:val="clear" w:color="auto" w:fill="005F8E"/>
          </w:tcPr>
          <w:p w14:paraId="74284AEC" w14:textId="77777777" w:rsidR="00CB7E2C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6048" w:type="dxa"/>
            <w:shd w:val="clear" w:color="auto" w:fill="005F8E"/>
          </w:tcPr>
          <w:p w14:paraId="48CF26B0" w14:textId="77777777" w:rsidR="00CB7E2C" w:rsidRDefault="00000000">
            <w:r>
              <w:rPr>
                <w:b/>
                <w:color w:val="FFFFFF"/>
                <w:sz w:val="20"/>
              </w:rPr>
              <w:t>Scenario</w:t>
            </w:r>
          </w:p>
        </w:tc>
      </w:tr>
      <w:tr w:rsidR="00CB7E2C" w14:paraId="1BF20176" w14:textId="77777777">
        <w:tc>
          <w:tcPr>
            <w:tcW w:w="2160" w:type="dxa"/>
            <w:shd w:val="clear" w:color="auto" w:fill="EEF6FB"/>
          </w:tcPr>
          <w:p w14:paraId="3C264AE6" w14:textId="77777777" w:rsidR="00CB7E2C" w:rsidRDefault="00000000">
            <w:r>
              <w:rPr>
                <w:sz w:val="20"/>
              </w:rPr>
              <w:t>Maria Santos</w:t>
            </w:r>
          </w:p>
        </w:tc>
        <w:tc>
          <w:tcPr>
            <w:tcW w:w="2160" w:type="dxa"/>
            <w:shd w:val="clear" w:color="auto" w:fill="EEF6FB"/>
          </w:tcPr>
          <w:p w14:paraId="24143ABD" w14:textId="77777777" w:rsidR="00CB7E2C" w:rsidRDefault="00000000">
            <w:r>
              <w:rPr>
                <w:sz w:val="20"/>
              </w:rPr>
              <w:t>New Patient</w:t>
            </w:r>
          </w:p>
        </w:tc>
        <w:tc>
          <w:tcPr>
            <w:tcW w:w="6048" w:type="dxa"/>
            <w:shd w:val="clear" w:color="auto" w:fill="EEF6FB"/>
          </w:tcPr>
          <w:p w14:paraId="371E2EB1" w14:textId="77777777" w:rsidR="00CB7E2C" w:rsidRDefault="00000000">
            <w:r>
              <w:rPr>
                <w:sz w:val="20"/>
              </w:rPr>
              <w:t>Maria heard about Gonzales Dental Clinic from a friend. She wants to register, book a cleaning appointment, and manage her records online.</w:t>
            </w:r>
          </w:p>
        </w:tc>
      </w:tr>
      <w:tr w:rsidR="00CB7E2C" w14:paraId="68F8AC3E" w14:textId="77777777">
        <w:tc>
          <w:tcPr>
            <w:tcW w:w="2160" w:type="dxa"/>
            <w:shd w:val="clear" w:color="auto" w:fill="FFFFFF"/>
          </w:tcPr>
          <w:p w14:paraId="2E2ED872" w14:textId="77777777" w:rsidR="00CB7E2C" w:rsidRDefault="00000000">
            <w:r>
              <w:rPr>
                <w:sz w:val="20"/>
              </w:rPr>
              <w:t>Ana Reyes</w:t>
            </w:r>
          </w:p>
        </w:tc>
        <w:tc>
          <w:tcPr>
            <w:tcW w:w="2160" w:type="dxa"/>
            <w:shd w:val="clear" w:color="auto" w:fill="FFFFFF"/>
          </w:tcPr>
          <w:p w14:paraId="56325951" w14:textId="77777777" w:rsidR="00CB7E2C" w:rsidRDefault="00000000">
            <w:r>
              <w:rPr>
                <w:sz w:val="20"/>
              </w:rPr>
              <w:t>Receptionist</w:t>
            </w:r>
          </w:p>
        </w:tc>
        <w:tc>
          <w:tcPr>
            <w:tcW w:w="6048" w:type="dxa"/>
            <w:shd w:val="clear" w:color="auto" w:fill="FFFFFF"/>
          </w:tcPr>
          <w:p w14:paraId="64995256" w14:textId="77777777" w:rsidR="00CB7E2C" w:rsidRDefault="00000000">
            <w:r>
              <w:rPr>
                <w:sz w:val="20"/>
              </w:rPr>
              <w:t>Ana works at the clinic front desk. She manages appointment requests, creates walk-in bookings, and records payments.</w:t>
            </w:r>
          </w:p>
        </w:tc>
      </w:tr>
    </w:tbl>
    <w:p w14:paraId="26F4C228" w14:textId="77777777" w:rsidR="00CB7E2C" w:rsidRDefault="00CB7E2C"/>
    <w:p w14:paraId="16C94722" w14:textId="77777777" w:rsidR="00CB7E2C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0E5550DE" w14:textId="77777777">
        <w:tc>
          <w:tcPr>
            <w:tcW w:w="9066" w:type="dxa"/>
            <w:shd w:val="clear" w:color="auto" w:fill="003F6B"/>
          </w:tcPr>
          <w:p w14:paraId="42BAAB95" w14:textId="77777777" w:rsidR="00CB7E2C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>PART A — PATIENT TUTORIALS</w:t>
            </w:r>
          </w:p>
        </w:tc>
      </w:tr>
    </w:tbl>
    <w:p w14:paraId="7A0C110A" w14:textId="77777777" w:rsidR="00CB7E2C" w:rsidRDefault="00CB7E2C"/>
    <w:p w14:paraId="3BF695E8" w14:textId="77777777" w:rsidR="00CB7E2C" w:rsidRDefault="00000000">
      <w:pPr>
        <w:pStyle w:val="Heading1"/>
      </w:pPr>
      <w:r>
        <w:t>Tutorial 1 — Creating a New Patient Account</w:t>
      </w:r>
    </w:p>
    <w:p w14:paraId="7DE1C70F" w14:textId="77777777" w:rsidR="00CB7E2C" w:rsidRDefault="00000000">
      <w:r>
        <w:t>Maria needs to create an account before she can book an appointment online. This only needs to be done once.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7424D202" w14:textId="77777777">
        <w:tc>
          <w:tcPr>
            <w:tcW w:w="9066" w:type="dxa"/>
            <w:shd w:val="clear" w:color="auto" w:fill="EBF5FB"/>
          </w:tcPr>
          <w:p w14:paraId="599E8C39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327657A0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Registration page</w:t>
            </w:r>
          </w:p>
          <w:p w14:paraId="010C64B4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Open your web browser (Chrome, Edge, or Firefox).</w:t>
            </w:r>
          </w:p>
          <w:p w14:paraId="537FFD1E" w14:textId="76376A0A" w:rsidR="00CB7E2C" w:rsidRDefault="00000000">
            <w:pPr>
              <w:spacing w:after="20"/>
              <w:ind w:left="360"/>
            </w:pPr>
            <w:proofErr w:type="gramStart"/>
            <w:r>
              <w:rPr>
                <w:sz w:val="20"/>
              </w:rPr>
              <w:t>➤  Go</w:t>
            </w:r>
            <w:proofErr w:type="gramEnd"/>
            <w:r>
              <w:rPr>
                <w:sz w:val="20"/>
              </w:rPr>
              <w:t xml:space="preserve"> to:  http</w:t>
            </w:r>
            <w:r w:rsidR="002A0F9F">
              <w:rPr>
                <w:sz w:val="20"/>
              </w:rPr>
              <w:t>s</w:t>
            </w:r>
            <w:r>
              <w:rPr>
                <w:sz w:val="20"/>
              </w:rPr>
              <w:t>://</w:t>
            </w:r>
            <w:r w:rsidR="002A0F9F">
              <w:rPr>
                <w:sz w:val="20"/>
              </w:rPr>
              <w:t>gonzalesdentalclinic.com</w:t>
            </w:r>
          </w:p>
          <w:p w14:paraId="701E5CC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will see the page title "Create your patient account".</w:t>
            </w:r>
          </w:p>
          <w:p w14:paraId="57DA7E1C" w14:textId="77777777" w:rsidR="00CB7E2C" w:rsidRDefault="00CB7E2C">
            <w:pPr>
              <w:spacing w:after="100"/>
            </w:pPr>
          </w:p>
        </w:tc>
      </w:tr>
    </w:tbl>
    <w:p w14:paraId="43998EC3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6876"/>
      </w:tblGrid>
      <w:tr w:rsidR="00CB7E2C" w14:paraId="1B766D67" w14:textId="77777777">
        <w:tc>
          <w:tcPr>
            <w:tcW w:w="9066" w:type="dxa"/>
            <w:gridSpan w:val="2"/>
            <w:shd w:val="clear" w:color="auto" w:fill="005F8E"/>
          </w:tcPr>
          <w:p w14:paraId="7506A860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Register Page — What You See</w:t>
            </w:r>
          </w:p>
        </w:tc>
      </w:tr>
      <w:tr w:rsidR="00CB7E2C" w14:paraId="576B7D0F" w14:textId="77777777">
        <w:tc>
          <w:tcPr>
            <w:tcW w:w="2592" w:type="dxa"/>
            <w:shd w:val="clear" w:color="auto" w:fill="E8F4FD"/>
          </w:tcPr>
          <w:p w14:paraId="294FCC1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7554F5ED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Create your patient account</w:t>
            </w:r>
          </w:p>
        </w:tc>
      </w:tr>
      <w:tr w:rsidR="00CB7E2C" w14:paraId="095DF1B2" w14:textId="77777777">
        <w:tc>
          <w:tcPr>
            <w:tcW w:w="2592" w:type="dxa"/>
            <w:shd w:val="clear" w:color="auto" w:fill="F4F9FF"/>
          </w:tcPr>
          <w:p w14:paraId="51A97AF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Sub-text</w:t>
            </w:r>
          </w:p>
        </w:tc>
        <w:tc>
          <w:tcPr>
            <w:tcW w:w="7488" w:type="dxa"/>
            <w:shd w:val="clear" w:color="auto" w:fill="F4F9FF"/>
          </w:tcPr>
          <w:p w14:paraId="6DDE6F3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Fill in the form below to register. All fields marked * are required.</w:t>
            </w:r>
          </w:p>
        </w:tc>
      </w:tr>
      <w:tr w:rsidR="00CB7E2C" w14:paraId="0264B8BA" w14:textId="77777777">
        <w:tc>
          <w:tcPr>
            <w:tcW w:w="2592" w:type="dxa"/>
            <w:shd w:val="clear" w:color="auto" w:fill="E8F4FD"/>
          </w:tcPr>
          <w:p w14:paraId="740DE33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── ACCOUNT DETAILS ──</w:t>
            </w:r>
          </w:p>
        </w:tc>
        <w:tc>
          <w:tcPr>
            <w:tcW w:w="7488" w:type="dxa"/>
            <w:shd w:val="clear" w:color="auto" w:fill="E8F4FD"/>
          </w:tcPr>
          <w:p w14:paraId="53D3E0D2" w14:textId="77777777" w:rsidR="00CB7E2C" w:rsidRDefault="00CB7E2C">
            <w:pPr>
              <w:spacing w:before="40" w:after="40"/>
            </w:pPr>
          </w:p>
        </w:tc>
      </w:tr>
      <w:tr w:rsidR="00CB7E2C" w14:paraId="0CBD2718" w14:textId="77777777">
        <w:tc>
          <w:tcPr>
            <w:tcW w:w="2592" w:type="dxa"/>
            <w:shd w:val="clear" w:color="auto" w:fill="F4F9FF"/>
          </w:tcPr>
          <w:p w14:paraId="6D0F624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Full Name *</w:t>
            </w:r>
          </w:p>
        </w:tc>
        <w:tc>
          <w:tcPr>
            <w:tcW w:w="7488" w:type="dxa"/>
            <w:shd w:val="clear" w:color="auto" w:fill="FAFFFE"/>
          </w:tcPr>
          <w:p w14:paraId="023A2C2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 Santos</w:t>
            </w:r>
          </w:p>
        </w:tc>
      </w:tr>
      <w:tr w:rsidR="00CB7E2C" w14:paraId="56A09598" w14:textId="77777777">
        <w:tc>
          <w:tcPr>
            <w:tcW w:w="2592" w:type="dxa"/>
            <w:shd w:val="clear" w:color="auto" w:fill="F4F9FF"/>
          </w:tcPr>
          <w:p w14:paraId="4F91836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Email Address *</w:t>
            </w:r>
          </w:p>
        </w:tc>
        <w:tc>
          <w:tcPr>
            <w:tcW w:w="7488" w:type="dxa"/>
            <w:shd w:val="clear" w:color="auto" w:fill="FAFFFE"/>
          </w:tcPr>
          <w:p w14:paraId="1C6B2CC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maria.santos@email.com</w:t>
            </w:r>
          </w:p>
        </w:tc>
      </w:tr>
      <w:tr w:rsidR="00CB7E2C" w14:paraId="4A7A2D54" w14:textId="77777777">
        <w:tc>
          <w:tcPr>
            <w:tcW w:w="2592" w:type="dxa"/>
            <w:shd w:val="clear" w:color="auto" w:fill="F4F9FF"/>
          </w:tcPr>
          <w:p w14:paraId="6997CBD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Password *</w:t>
            </w:r>
          </w:p>
        </w:tc>
        <w:tc>
          <w:tcPr>
            <w:tcW w:w="7488" w:type="dxa"/>
            <w:shd w:val="clear" w:color="auto" w:fill="FAFFFE"/>
          </w:tcPr>
          <w:p w14:paraId="7F751A2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••••••••  (at least 8 characters)</w:t>
            </w:r>
          </w:p>
        </w:tc>
      </w:tr>
      <w:tr w:rsidR="00CB7E2C" w14:paraId="52E3DDA2" w14:textId="77777777">
        <w:tc>
          <w:tcPr>
            <w:tcW w:w="2592" w:type="dxa"/>
            <w:shd w:val="clear" w:color="auto" w:fill="F4F9FF"/>
          </w:tcPr>
          <w:p w14:paraId="4C29C87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Confirm Password*</w:t>
            </w:r>
          </w:p>
        </w:tc>
        <w:tc>
          <w:tcPr>
            <w:tcW w:w="7488" w:type="dxa"/>
            <w:shd w:val="clear" w:color="auto" w:fill="FAFFFE"/>
          </w:tcPr>
          <w:p w14:paraId="79FBFB4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••••••••</w:t>
            </w:r>
          </w:p>
        </w:tc>
      </w:tr>
      <w:tr w:rsidR="00CB7E2C" w14:paraId="103F7944" w14:textId="77777777">
        <w:tc>
          <w:tcPr>
            <w:tcW w:w="2592" w:type="dxa"/>
            <w:shd w:val="clear" w:color="auto" w:fill="F4F9FF"/>
          </w:tcPr>
          <w:p w14:paraId="0ABA800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Phone Number *</w:t>
            </w:r>
          </w:p>
        </w:tc>
        <w:tc>
          <w:tcPr>
            <w:tcW w:w="7488" w:type="dxa"/>
            <w:shd w:val="clear" w:color="auto" w:fill="FAFFFE"/>
          </w:tcPr>
          <w:p w14:paraId="2FCE166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09171234567</w:t>
            </w:r>
          </w:p>
        </w:tc>
      </w:tr>
      <w:tr w:rsidR="00CB7E2C" w14:paraId="3FE5AC10" w14:textId="77777777">
        <w:tc>
          <w:tcPr>
            <w:tcW w:w="2592" w:type="dxa"/>
            <w:shd w:val="clear" w:color="auto" w:fill="E8F4FD"/>
          </w:tcPr>
          <w:p w14:paraId="6E1BF07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── PATIENT INFO ──</w:t>
            </w:r>
          </w:p>
        </w:tc>
        <w:tc>
          <w:tcPr>
            <w:tcW w:w="7488" w:type="dxa"/>
            <w:shd w:val="clear" w:color="auto" w:fill="E8F4FD"/>
          </w:tcPr>
          <w:p w14:paraId="40E5832A" w14:textId="77777777" w:rsidR="00CB7E2C" w:rsidRDefault="00CB7E2C">
            <w:pPr>
              <w:spacing w:before="40" w:after="40"/>
            </w:pPr>
          </w:p>
        </w:tc>
      </w:tr>
      <w:tr w:rsidR="00CB7E2C" w14:paraId="036D64B3" w14:textId="77777777">
        <w:tc>
          <w:tcPr>
            <w:tcW w:w="2592" w:type="dxa"/>
            <w:shd w:val="clear" w:color="auto" w:fill="F4F9FF"/>
          </w:tcPr>
          <w:p w14:paraId="6906B86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First Name *</w:t>
            </w:r>
          </w:p>
        </w:tc>
        <w:tc>
          <w:tcPr>
            <w:tcW w:w="7488" w:type="dxa"/>
            <w:shd w:val="clear" w:color="auto" w:fill="FAFFFE"/>
          </w:tcPr>
          <w:p w14:paraId="41DE2CE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</w:t>
            </w:r>
          </w:p>
        </w:tc>
      </w:tr>
      <w:tr w:rsidR="00CB7E2C" w14:paraId="53BB15A2" w14:textId="77777777">
        <w:tc>
          <w:tcPr>
            <w:tcW w:w="2592" w:type="dxa"/>
            <w:shd w:val="clear" w:color="auto" w:fill="F4F9FF"/>
          </w:tcPr>
          <w:p w14:paraId="16BCE52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Last Name *</w:t>
            </w:r>
          </w:p>
        </w:tc>
        <w:tc>
          <w:tcPr>
            <w:tcW w:w="7488" w:type="dxa"/>
            <w:shd w:val="clear" w:color="auto" w:fill="FAFFFE"/>
          </w:tcPr>
          <w:p w14:paraId="67AF862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Santos</w:t>
            </w:r>
          </w:p>
        </w:tc>
      </w:tr>
      <w:tr w:rsidR="00CB7E2C" w14:paraId="08101726" w14:textId="77777777">
        <w:tc>
          <w:tcPr>
            <w:tcW w:w="2592" w:type="dxa"/>
            <w:shd w:val="clear" w:color="auto" w:fill="F4F9FF"/>
          </w:tcPr>
          <w:p w14:paraId="4B39C4E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of Birth *</w:t>
            </w:r>
          </w:p>
        </w:tc>
        <w:tc>
          <w:tcPr>
            <w:tcW w:w="7488" w:type="dxa"/>
            <w:shd w:val="clear" w:color="auto" w:fill="FAFFFE"/>
          </w:tcPr>
          <w:p w14:paraId="02440F6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March 15, 1990</w:t>
            </w:r>
          </w:p>
        </w:tc>
      </w:tr>
      <w:tr w:rsidR="00CB7E2C" w14:paraId="2FFF9B35" w14:textId="77777777">
        <w:tc>
          <w:tcPr>
            <w:tcW w:w="2592" w:type="dxa"/>
            <w:shd w:val="clear" w:color="auto" w:fill="F4F9FF"/>
          </w:tcPr>
          <w:p w14:paraId="6C54C4C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Gender *</w:t>
            </w:r>
          </w:p>
        </w:tc>
        <w:tc>
          <w:tcPr>
            <w:tcW w:w="7488" w:type="dxa"/>
            <w:shd w:val="clear" w:color="auto" w:fill="FAFFFE"/>
          </w:tcPr>
          <w:p w14:paraId="0B0DEB11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Female</w:t>
            </w:r>
          </w:p>
        </w:tc>
      </w:tr>
      <w:tr w:rsidR="00CB7E2C" w14:paraId="7A0C639B" w14:textId="77777777">
        <w:tc>
          <w:tcPr>
            <w:tcW w:w="2592" w:type="dxa"/>
            <w:shd w:val="clear" w:color="auto" w:fill="F4F9FF"/>
          </w:tcPr>
          <w:p w14:paraId="7BF2044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Home Address *</w:t>
            </w:r>
          </w:p>
        </w:tc>
        <w:tc>
          <w:tcPr>
            <w:tcW w:w="7488" w:type="dxa"/>
            <w:shd w:val="clear" w:color="auto" w:fill="FAFFFE"/>
          </w:tcPr>
          <w:p w14:paraId="0E9B620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123 Sampaguita Street, Brgy. Sta. Cruz</w:t>
            </w:r>
          </w:p>
        </w:tc>
      </w:tr>
      <w:tr w:rsidR="00CB7E2C" w14:paraId="730BBF64" w14:textId="77777777">
        <w:tc>
          <w:tcPr>
            <w:tcW w:w="2592" w:type="dxa"/>
            <w:shd w:val="clear" w:color="auto" w:fill="F4F9FF"/>
          </w:tcPr>
          <w:p w14:paraId="485632E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City *</w:t>
            </w:r>
          </w:p>
        </w:tc>
        <w:tc>
          <w:tcPr>
            <w:tcW w:w="7488" w:type="dxa"/>
            <w:shd w:val="clear" w:color="auto" w:fill="FAFFFE"/>
          </w:tcPr>
          <w:p w14:paraId="2DECDDF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Manila</w:t>
            </w:r>
          </w:p>
        </w:tc>
      </w:tr>
      <w:tr w:rsidR="00CB7E2C" w14:paraId="7869851C" w14:textId="77777777">
        <w:tc>
          <w:tcPr>
            <w:tcW w:w="2592" w:type="dxa"/>
            <w:shd w:val="clear" w:color="auto" w:fill="F4F9FF"/>
          </w:tcPr>
          <w:p w14:paraId="24BA52C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1B070C24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Create Patient Account</w:t>
            </w:r>
          </w:p>
        </w:tc>
      </w:tr>
    </w:tbl>
    <w:p w14:paraId="032480AE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196A0EA8" w14:textId="77777777">
        <w:tc>
          <w:tcPr>
            <w:tcW w:w="9066" w:type="dxa"/>
            <w:shd w:val="clear" w:color="auto" w:fill="EBF5FB"/>
          </w:tcPr>
          <w:p w14:paraId="2A69504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25398F0F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Account Details section</w:t>
            </w:r>
          </w:p>
          <w:p w14:paraId="2C32061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Type your full name in the "Full Name" field.</w:t>
            </w:r>
          </w:p>
          <w:p w14:paraId="161FAF4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Type your email address — this is your login username.</w:t>
            </w:r>
          </w:p>
          <w:p w14:paraId="5894800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Choose a password with at least 8 characters.</w:t>
            </w:r>
          </w:p>
          <w:p w14:paraId="5401483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lastRenderedPageBreak/>
              <w:t>➤  Re-type the same password in "Confirm Password".</w:t>
            </w:r>
          </w:p>
          <w:p w14:paraId="503C497C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Enter your mobile number.</w:t>
            </w:r>
          </w:p>
          <w:p w14:paraId="33DBFC47" w14:textId="77777777" w:rsidR="00CB7E2C" w:rsidRDefault="00CB7E2C">
            <w:pPr>
              <w:spacing w:after="100"/>
            </w:pPr>
          </w:p>
        </w:tc>
      </w:tr>
    </w:tbl>
    <w:p w14:paraId="14C0F4D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27E60CD6" w14:textId="77777777">
        <w:tc>
          <w:tcPr>
            <w:tcW w:w="9066" w:type="dxa"/>
            <w:shd w:val="clear" w:color="auto" w:fill="EBF5FB"/>
          </w:tcPr>
          <w:p w14:paraId="497E6DBE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1244F95A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Patient Information section</w:t>
            </w:r>
          </w:p>
          <w:p w14:paraId="7B1EB7A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Enter your first name and last name separately.</w:t>
            </w:r>
          </w:p>
          <w:p w14:paraId="64795AB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Select your date of birth from the date picker.</w:t>
            </w:r>
          </w:p>
          <w:p w14:paraId="1E99E37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Choose your gender from the dropdown (Male, Female, or Other).</w:t>
            </w:r>
          </w:p>
          <w:p w14:paraId="10B9176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Type your home address and city.</w:t>
            </w:r>
          </w:p>
          <w:p w14:paraId="27C411A7" w14:textId="77777777" w:rsidR="00CB7E2C" w:rsidRDefault="00CB7E2C">
            <w:pPr>
              <w:spacing w:after="100"/>
            </w:pPr>
          </w:p>
        </w:tc>
      </w:tr>
    </w:tbl>
    <w:p w14:paraId="3F87271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3CA57F68" w14:textId="77777777">
        <w:tc>
          <w:tcPr>
            <w:tcW w:w="9066" w:type="dxa"/>
            <w:shd w:val="clear" w:color="auto" w:fill="EBF5FB"/>
          </w:tcPr>
          <w:p w14:paraId="3EF268EE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74B03D50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Submit the form</w:t>
            </w:r>
          </w:p>
          <w:p w14:paraId="282D118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the blue "Create Patient Account" button at the bottom.</w:t>
            </w:r>
          </w:p>
          <w:p w14:paraId="6405945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If any field is missing or incorrect, a red error list will appear at the top.</w:t>
            </w:r>
          </w:p>
          <w:p w14:paraId="4518F84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Fix the errors and click the button again.</w:t>
            </w:r>
          </w:p>
          <w:p w14:paraId="69FA268B" w14:textId="77777777" w:rsidR="00CB7E2C" w:rsidRDefault="00CB7E2C">
            <w:pPr>
              <w:spacing w:after="100"/>
            </w:pPr>
          </w:p>
        </w:tc>
      </w:tr>
    </w:tbl>
    <w:p w14:paraId="34159B9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6868"/>
      </w:tblGrid>
      <w:tr w:rsidR="00CB7E2C" w14:paraId="58A6B198" w14:textId="77777777">
        <w:tc>
          <w:tcPr>
            <w:tcW w:w="9066" w:type="dxa"/>
            <w:gridSpan w:val="2"/>
            <w:shd w:val="clear" w:color="auto" w:fill="005F8E"/>
          </w:tcPr>
          <w:p w14:paraId="3BFF9FEA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After Successful Registration</w:t>
            </w:r>
          </w:p>
        </w:tc>
      </w:tr>
      <w:tr w:rsidR="00CB7E2C" w14:paraId="6402D2FA" w14:textId="77777777">
        <w:tc>
          <w:tcPr>
            <w:tcW w:w="2592" w:type="dxa"/>
            <w:shd w:val="clear" w:color="auto" w:fill="EDFAF1"/>
          </w:tcPr>
          <w:p w14:paraId="0DF7E90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Result</w:t>
            </w:r>
          </w:p>
        </w:tc>
        <w:tc>
          <w:tcPr>
            <w:tcW w:w="7488" w:type="dxa"/>
            <w:shd w:val="clear" w:color="auto" w:fill="EDFAF1"/>
          </w:tcPr>
          <w:p w14:paraId="7AB3EFC8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You are automatically logged in.</w:t>
            </w:r>
          </w:p>
        </w:tc>
      </w:tr>
      <w:tr w:rsidR="00CB7E2C" w14:paraId="65B1ADF0" w14:textId="77777777">
        <w:tc>
          <w:tcPr>
            <w:tcW w:w="2592" w:type="dxa"/>
            <w:shd w:val="clear" w:color="auto" w:fill="EDFAF1"/>
          </w:tcPr>
          <w:p w14:paraId="5B649C7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Redirect</w:t>
            </w:r>
          </w:p>
        </w:tc>
        <w:tc>
          <w:tcPr>
            <w:tcW w:w="7488" w:type="dxa"/>
            <w:shd w:val="clear" w:color="auto" w:fill="EDFAF1"/>
          </w:tcPr>
          <w:p w14:paraId="3DD313F7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You are taken straight to your personal Dashboard.</w:t>
            </w:r>
          </w:p>
        </w:tc>
      </w:tr>
      <w:tr w:rsidR="00CB7E2C" w14:paraId="2C87854B" w14:textId="77777777">
        <w:tc>
          <w:tcPr>
            <w:tcW w:w="2592" w:type="dxa"/>
            <w:shd w:val="clear" w:color="auto" w:fill="F4F9FF"/>
          </w:tcPr>
          <w:p w14:paraId="6C6ACDC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Your Patient ID</w:t>
            </w:r>
          </w:p>
        </w:tc>
        <w:tc>
          <w:tcPr>
            <w:tcW w:w="7488" w:type="dxa"/>
            <w:shd w:val="clear" w:color="auto" w:fill="F4F9FF"/>
          </w:tcPr>
          <w:p w14:paraId="5864C28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PT-20260608-0001  (assigned automatically by the system)</w:t>
            </w:r>
          </w:p>
        </w:tc>
      </w:tr>
    </w:tbl>
    <w:p w14:paraId="66115653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52917C0F" w14:textId="77777777">
        <w:tc>
          <w:tcPr>
            <w:tcW w:w="9066" w:type="dxa"/>
            <w:shd w:val="clear" w:color="auto" w:fill="FFFBEA"/>
          </w:tcPr>
          <w:p w14:paraId="4229A450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Write down your email and password — you will need them every time you log in.</w:t>
            </w:r>
          </w:p>
        </w:tc>
      </w:tr>
    </w:tbl>
    <w:p w14:paraId="325133FA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7231888B" w14:textId="77777777">
        <w:tc>
          <w:tcPr>
            <w:tcW w:w="9066" w:type="dxa"/>
            <w:shd w:val="clear" w:color="auto" w:fill="FFF0F0"/>
          </w:tcPr>
          <w:p w14:paraId="7043C034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⚠  If you see "The email has already been taken", someone already registered with that email. Try logging in instead.</w:t>
            </w:r>
          </w:p>
        </w:tc>
      </w:tr>
    </w:tbl>
    <w:p w14:paraId="71502DDC" w14:textId="77777777" w:rsidR="00CB7E2C" w:rsidRDefault="00CB7E2C"/>
    <w:p w14:paraId="2BFC4A62" w14:textId="77777777" w:rsidR="00CB7E2C" w:rsidRDefault="00000000">
      <w:r>
        <w:br w:type="page"/>
      </w:r>
    </w:p>
    <w:p w14:paraId="08BE5604" w14:textId="77777777" w:rsidR="00CB7E2C" w:rsidRDefault="00000000">
      <w:pPr>
        <w:pStyle w:val="Heading1"/>
      </w:pPr>
      <w:r>
        <w:lastRenderedPageBreak/>
        <w:t>Tutorial 2 — Logging In</w:t>
      </w:r>
    </w:p>
    <w:p w14:paraId="08F684B7" w14:textId="77777777" w:rsidR="00CB7E2C" w:rsidRDefault="00000000">
      <w:r>
        <w:t>Once registered, Maria logs in each time she wants to use the patient portal.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3F92B6F7" w14:textId="77777777">
        <w:tc>
          <w:tcPr>
            <w:tcW w:w="9066" w:type="dxa"/>
            <w:shd w:val="clear" w:color="auto" w:fill="EBF5FB"/>
          </w:tcPr>
          <w:p w14:paraId="744E08DD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70B702D0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Login page</w:t>
            </w:r>
          </w:p>
          <w:p w14:paraId="37F3E192" w14:textId="36047336" w:rsidR="00CB7E2C" w:rsidRDefault="00000000">
            <w:pPr>
              <w:spacing w:after="20"/>
              <w:ind w:left="360"/>
            </w:pPr>
            <w:proofErr w:type="gramStart"/>
            <w:r>
              <w:rPr>
                <w:sz w:val="20"/>
              </w:rPr>
              <w:t>➤  Go</w:t>
            </w:r>
            <w:proofErr w:type="gramEnd"/>
            <w:r>
              <w:rPr>
                <w:sz w:val="20"/>
              </w:rPr>
              <w:t xml:space="preserve"> to</w:t>
            </w:r>
            <w:proofErr w:type="gramStart"/>
            <w:r>
              <w:rPr>
                <w:sz w:val="20"/>
              </w:rPr>
              <w:t>:  http://</w:t>
            </w:r>
            <w:r w:rsidR="00892441">
              <w:rPr>
                <w:sz w:val="20"/>
              </w:rPr>
              <w:t>gonzalesdentalclinic.com</w:t>
            </w:r>
            <w:r>
              <w:rPr>
                <w:sz w:val="20"/>
              </w:rPr>
              <w:t>/login</w:t>
            </w:r>
            <w:proofErr w:type="gramEnd"/>
          </w:p>
          <w:p w14:paraId="2221693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will see "Sign in to your account" at the top.</w:t>
            </w:r>
          </w:p>
          <w:p w14:paraId="76CD5DC1" w14:textId="77777777" w:rsidR="00CB7E2C" w:rsidRDefault="00CB7E2C">
            <w:pPr>
              <w:spacing w:after="100"/>
            </w:pPr>
          </w:p>
        </w:tc>
      </w:tr>
    </w:tbl>
    <w:p w14:paraId="7A81F353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6884"/>
      </w:tblGrid>
      <w:tr w:rsidR="00CB7E2C" w14:paraId="264A5C89" w14:textId="77777777">
        <w:tc>
          <w:tcPr>
            <w:tcW w:w="9066" w:type="dxa"/>
            <w:gridSpan w:val="2"/>
            <w:shd w:val="clear" w:color="auto" w:fill="005F8E"/>
          </w:tcPr>
          <w:p w14:paraId="6660AFEF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Login Page — What You See</w:t>
            </w:r>
          </w:p>
        </w:tc>
      </w:tr>
      <w:tr w:rsidR="00CB7E2C" w14:paraId="2FBC5376" w14:textId="77777777">
        <w:tc>
          <w:tcPr>
            <w:tcW w:w="2592" w:type="dxa"/>
            <w:shd w:val="clear" w:color="auto" w:fill="E8F4FD"/>
          </w:tcPr>
          <w:p w14:paraId="0DCCBF2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02CDE44F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Sign in to your account</w:t>
            </w:r>
          </w:p>
        </w:tc>
      </w:tr>
      <w:tr w:rsidR="00CB7E2C" w14:paraId="5556E5C8" w14:textId="77777777">
        <w:tc>
          <w:tcPr>
            <w:tcW w:w="2592" w:type="dxa"/>
            <w:shd w:val="clear" w:color="auto" w:fill="F4F9FF"/>
          </w:tcPr>
          <w:p w14:paraId="66DAA88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Area label</w:t>
            </w:r>
          </w:p>
        </w:tc>
        <w:tc>
          <w:tcPr>
            <w:tcW w:w="7488" w:type="dxa"/>
            <w:shd w:val="clear" w:color="auto" w:fill="F4F9FF"/>
          </w:tcPr>
          <w:p w14:paraId="6D7FA7D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Patient Portal</w:t>
            </w:r>
          </w:p>
        </w:tc>
      </w:tr>
      <w:tr w:rsidR="00CB7E2C" w14:paraId="5D68BAD6" w14:textId="77777777">
        <w:tc>
          <w:tcPr>
            <w:tcW w:w="2592" w:type="dxa"/>
            <w:shd w:val="clear" w:color="auto" w:fill="F4F9FF"/>
          </w:tcPr>
          <w:p w14:paraId="01B9FB1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Email Address*</w:t>
            </w:r>
          </w:p>
        </w:tc>
        <w:tc>
          <w:tcPr>
            <w:tcW w:w="7488" w:type="dxa"/>
            <w:shd w:val="clear" w:color="auto" w:fill="FAFFFE"/>
          </w:tcPr>
          <w:p w14:paraId="56E2FF4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maria.santos@email.com</w:t>
            </w:r>
          </w:p>
        </w:tc>
      </w:tr>
      <w:tr w:rsidR="00CB7E2C" w14:paraId="42282C7E" w14:textId="77777777">
        <w:tc>
          <w:tcPr>
            <w:tcW w:w="2592" w:type="dxa"/>
            <w:shd w:val="clear" w:color="auto" w:fill="F4F9FF"/>
          </w:tcPr>
          <w:p w14:paraId="15D4856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Password *</w:t>
            </w:r>
          </w:p>
        </w:tc>
        <w:tc>
          <w:tcPr>
            <w:tcW w:w="7488" w:type="dxa"/>
            <w:shd w:val="clear" w:color="auto" w:fill="FAFFFE"/>
          </w:tcPr>
          <w:p w14:paraId="150D815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••••••••</w:t>
            </w:r>
          </w:p>
        </w:tc>
      </w:tr>
      <w:tr w:rsidR="00CB7E2C" w14:paraId="391ED237" w14:textId="77777777">
        <w:tc>
          <w:tcPr>
            <w:tcW w:w="2592" w:type="dxa"/>
            <w:shd w:val="clear" w:color="auto" w:fill="F4F9FF"/>
          </w:tcPr>
          <w:p w14:paraId="1A3FAC9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Checkbox</w:t>
            </w:r>
          </w:p>
        </w:tc>
        <w:tc>
          <w:tcPr>
            <w:tcW w:w="7488" w:type="dxa"/>
            <w:shd w:val="clear" w:color="auto" w:fill="F4F9FF"/>
          </w:tcPr>
          <w:p w14:paraId="17CD46B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☐  Remember me</w:t>
            </w:r>
          </w:p>
        </w:tc>
      </w:tr>
      <w:tr w:rsidR="00CB7E2C" w14:paraId="0C2DD21C" w14:textId="77777777">
        <w:tc>
          <w:tcPr>
            <w:tcW w:w="2592" w:type="dxa"/>
            <w:shd w:val="clear" w:color="auto" w:fill="F4F9FF"/>
          </w:tcPr>
          <w:p w14:paraId="6E736BD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5CFDB5A1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Sign In</w:t>
            </w:r>
          </w:p>
        </w:tc>
      </w:tr>
      <w:tr w:rsidR="00CB7E2C" w14:paraId="0E46C1E3" w14:textId="77777777">
        <w:tc>
          <w:tcPr>
            <w:tcW w:w="2592" w:type="dxa"/>
            <w:shd w:val="clear" w:color="auto" w:fill="F4F9FF"/>
          </w:tcPr>
          <w:p w14:paraId="54E22FD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Footer link</w:t>
            </w:r>
          </w:p>
        </w:tc>
        <w:tc>
          <w:tcPr>
            <w:tcW w:w="7488" w:type="dxa"/>
            <w:shd w:val="clear" w:color="auto" w:fill="F4F9FF"/>
          </w:tcPr>
          <w:p w14:paraId="04536498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Don't have an account?  Register here</w:t>
            </w:r>
          </w:p>
        </w:tc>
      </w:tr>
      <w:tr w:rsidR="00CB7E2C" w14:paraId="6FC6C267" w14:textId="77777777">
        <w:tc>
          <w:tcPr>
            <w:tcW w:w="2592" w:type="dxa"/>
            <w:shd w:val="clear" w:color="auto" w:fill="F4F9FF"/>
          </w:tcPr>
          <w:p w14:paraId="4B88CA7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Staff link</w:t>
            </w:r>
          </w:p>
        </w:tc>
        <w:tc>
          <w:tcPr>
            <w:tcW w:w="7488" w:type="dxa"/>
            <w:shd w:val="clear" w:color="auto" w:fill="F4F9FF"/>
          </w:tcPr>
          <w:p w14:paraId="59CB8554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Staff or dentist? Access Admin Panel</w:t>
            </w:r>
          </w:p>
        </w:tc>
      </w:tr>
    </w:tbl>
    <w:p w14:paraId="371CCFE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7FE6B7D2" w14:textId="77777777">
        <w:tc>
          <w:tcPr>
            <w:tcW w:w="9066" w:type="dxa"/>
            <w:shd w:val="clear" w:color="auto" w:fill="EBF5FB"/>
          </w:tcPr>
          <w:p w14:paraId="676156CA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1C4B7D38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Enter your credentials</w:t>
            </w:r>
          </w:p>
          <w:p w14:paraId="170F8E2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Type the email address you used when registering.</w:t>
            </w:r>
          </w:p>
          <w:p w14:paraId="4ACD72F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Type your password.</w:t>
            </w:r>
          </w:p>
          <w:p w14:paraId="46BF5C4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Tick "Remember me" if you are on a private device — this keeps you logged in.</w:t>
            </w:r>
          </w:p>
          <w:p w14:paraId="364493CC" w14:textId="77777777" w:rsidR="00CB7E2C" w:rsidRDefault="00CB7E2C">
            <w:pPr>
              <w:spacing w:after="100"/>
            </w:pPr>
          </w:p>
        </w:tc>
      </w:tr>
    </w:tbl>
    <w:p w14:paraId="5126F4C4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7053644D" w14:textId="77777777">
        <w:tc>
          <w:tcPr>
            <w:tcW w:w="9066" w:type="dxa"/>
            <w:shd w:val="clear" w:color="auto" w:fill="EBF5FB"/>
          </w:tcPr>
          <w:p w14:paraId="5E88D83F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42DCC8F2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"Sign In"</w:t>
            </w:r>
          </w:p>
          <w:p w14:paraId="2B15C08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If correct, you are taken to your Dashboard immediately.</w:t>
            </w:r>
          </w:p>
          <w:p w14:paraId="7C8717D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If wrong, you will see: "These credentials do not match our records."</w:t>
            </w:r>
          </w:p>
          <w:p w14:paraId="65AA5A10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Double-check your email and password and try again.</w:t>
            </w:r>
          </w:p>
          <w:p w14:paraId="534DF240" w14:textId="77777777" w:rsidR="00CB7E2C" w:rsidRDefault="00CB7E2C">
            <w:pPr>
              <w:spacing w:after="100"/>
            </w:pPr>
          </w:p>
        </w:tc>
      </w:tr>
    </w:tbl>
    <w:p w14:paraId="4A3BE31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649A63DC" w14:textId="77777777">
        <w:tc>
          <w:tcPr>
            <w:tcW w:w="9066" w:type="dxa"/>
            <w:shd w:val="clear" w:color="auto" w:fill="FFF0F0"/>
          </w:tcPr>
          <w:p w14:paraId="7684ED8E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⚠  If you use a shared or public computer, do NOT tick "Remember me".</w:t>
            </w:r>
          </w:p>
        </w:tc>
      </w:tr>
    </w:tbl>
    <w:p w14:paraId="11F5D1C1" w14:textId="77777777" w:rsidR="00CB7E2C" w:rsidRDefault="00CB7E2C"/>
    <w:p w14:paraId="1E7CA2FF" w14:textId="77777777" w:rsidR="00CB7E2C" w:rsidRDefault="00000000">
      <w:r>
        <w:br w:type="page"/>
      </w:r>
    </w:p>
    <w:p w14:paraId="2E85C7DC" w14:textId="77777777" w:rsidR="00CB7E2C" w:rsidRDefault="00000000">
      <w:pPr>
        <w:pStyle w:val="Heading1"/>
      </w:pPr>
      <w:r>
        <w:lastRenderedPageBreak/>
        <w:t>Tutorial 3 — Exploring Your Dashboard</w:t>
      </w:r>
    </w:p>
    <w:p w14:paraId="5D5117BD" w14:textId="77777777" w:rsidR="00CB7E2C" w:rsidRDefault="00000000">
      <w:r>
        <w:t>The Dashboard is the first page you see after logging in. It gives you a quick overview of your dental health.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8"/>
        <w:gridCol w:w="6864"/>
      </w:tblGrid>
      <w:tr w:rsidR="00CB7E2C" w14:paraId="64CF624E" w14:textId="77777777">
        <w:tc>
          <w:tcPr>
            <w:tcW w:w="9066" w:type="dxa"/>
            <w:gridSpan w:val="2"/>
            <w:shd w:val="clear" w:color="auto" w:fill="005F8E"/>
          </w:tcPr>
          <w:p w14:paraId="0B089F2E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Patient Dashboard — What You See</w:t>
            </w:r>
          </w:p>
        </w:tc>
      </w:tr>
      <w:tr w:rsidR="00CB7E2C" w14:paraId="6F5946CD" w14:textId="77777777">
        <w:tc>
          <w:tcPr>
            <w:tcW w:w="2592" w:type="dxa"/>
            <w:shd w:val="clear" w:color="auto" w:fill="E8F4FD"/>
          </w:tcPr>
          <w:p w14:paraId="02FB25D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77E6E12C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Welcome back, Maria</w:t>
            </w:r>
          </w:p>
        </w:tc>
      </w:tr>
      <w:tr w:rsidR="00CB7E2C" w14:paraId="09411AEA" w14:textId="77777777">
        <w:tc>
          <w:tcPr>
            <w:tcW w:w="2592" w:type="dxa"/>
            <w:shd w:val="clear" w:color="auto" w:fill="F4F9FF"/>
          </w:tcPr>
          <w:p w14:paraId="4EFE13F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 ID</w:t>
            </w:r>
          </w:p>
        </w:tc>
        <w:tc>
          <w:tcPr>
            <w:tcW w:w="7488" w:type="dxa"/>
            <w:shd w:val="clear" w:color="auto" w:fill="F4F9FF"/>
          </w:tcPr>
          <w:p w14:paraId="044FECE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Patient ID:  PT-20260608-0001</w:t>
            </w:r>
          </w:p>
        </w:tc>
      </w:tr>
      <w:tr w:rsidR="00CB7E2C" w14:paraId="2C664FED" w14:textId="77777777">
        <w:tc>
          <w:tcPr>
            <w:tcW w:w="2592" w:type="dxa"/>
            <w:shd w:val="clear" w:color="auto" w:fill="FFF0F0"/>
          </w:tcPr>
          <w:p w14:paraId="21B23C2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Reminder banner</w:t>
            </w:r>
          </w:p>
        </w:tc>
        <w:tc>
          <w:tcPr>
            <w:tcW w:w="7488" w:type="dxa"/>
            <w:shd w:val="clear" w:color="auto" w:fill="FFF0F0"/>
          </w:tcPr>
          <w:p w14:paraId="4DBB7AE4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Dental Cleaning Reminder — Your next cleaning is due June 2026. Book Now</w:t>
            </w:r>
          </w:p>
        </w:tc>
      </w:tr>
      <w:tr w:rsidR="00CB7E2C" w14:paraId="71FF52C3" w14:textId="77777777">
        <w:tc>
          <w:tcPr>
            <w:tcW w:w="2592" w:type="dxa"/>
            <w:shd w:val="clear" w:color="auto" w:fill="E8F4FD"/>
          </w:tcPr>
          <w:p w14:paraId="6C14FB6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7BFE9DF9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Upcoming Appointments</w:t>
            </w:r>
          </w:p>
        </w:tc>
      </w:tr>
      <w:tr w:rsidR="00CB7E2C" w14:paraId="1F5D7B16" w14:textId="77777777">
        <w:tc>
          <w:tcPr>
            <w:tcW w:w="2592" w:type="dxa"/>
            <w:shd w:val="clear" w:color="auto" w:fill="F4F9FF"/>
          </w:tcPr>
          <w:p w14:paraId="6B17060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Upcoming appt</w:t>
            </w:r>
          </w:p>
        </w:tc>
        <w:tc>
          <w:tcPr>
            <w:tcW w:w="7488" w:type="dxa"/>
            <w:shd w:val="clear" w:color="auto" w:fill="F4F9FF"/>
          </w:tcPr>
          <w:p w14:paraId="6D4F8991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  •  Dr. Gonzales  •  June 15, 2026  •  2:00 PM  •  Confirmed</w:t>
            </w:r>
          </w:p>
        </w:tc>
      </w:tr>
      <w:tr w:rsidR="00CB7E2C" w14:paraId="0C8DDFE9" w14:textId="77777777">
        <w:tc>
          <w:tcPr>
            <w:tcW w:w="2592" w:type="dxa"/>
            <w:shd w:val="clear" w:color="auto" w:fill="E8F4FD"/>
          </w:tcPr>
          <w:p w14:paraId="6047B4C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39EE7867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Quick Actions</w:t>
            </w:r>
          </w:p>
        </w:tc>
      </w:tr>
      <w:tr w:rsidR="00CB7E2C" w14:paraId="72F68E3D" w14:textId="77777777">
        <w:tc>
          <w:tcPr>
            <w:tcW w:w="2592" w:type="dxa"/>
            <w:shd w:val="clear" w:color="auto" w:fill="F4F9FF"/>
          </w:tcPr>
          <w:p w14:paraId="39D3B4F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Action 1</w:t>
            </w:r>
          </w:p>
        </w:tc>
        <w:tc>
          <w:tcPr>
            <w:tcW w:w="7488" w:type="dxa"/>
            <w:shd w:val="clear" w:color="auto" w:fill="F4F9FF"/>
          </w:tcPr>
          <w:p w14:paraId="09D2B1AA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📅  Book Appointment</w:t>
            </w:r>
          </w:p>
        </w:tc>
      </w:tr>
      <w:tr w:rsidR="00CB7E2C" w14:paraId="248B04DC" w14:textId="77777777">
        <w:tc>
          <w:tcPr>
            <w:tcW w:w="2592" w:type="dxa"/>
            <w:shd w:val="clear" w:color="auto" w:fill="F4F9FF"/>
          </w:tcPr>
          <w:p w14:paraId="77BB9EF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Action 2</w:t>
            </w:r>
          </w:p>
        </w:tc>
        <w:tc>
          <w:tcPr>
            <w:tcW w:w="7488" w:type="dxa"/>
            <w:shd w:val="clear" w:color="auto" w:fill="F4F9FF"/>
          </w:tcPr>
          <w:p w14:paraId="73CD42DD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📋  Medical Records</w:t>
            </w:r>
          </w:p>
        </w:tc>
      </w:tr>
      <w:tr w:rsidR="00CB7E2C" w14:paraId="5139B2CF" w14:textId="77777777">
        <w:tc>
          <w:tcPr>
            <w:tcW w:w="2592" w:type="dxa"/>
            <w:shd w:val="clear" w:color="auto" w:fill="F4F9FF"/>
          </w:tcPr>
          <w:p w14:paraId="0446270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Action 3</w:t>
            </w:r>
          </w:p>
        </w:tc>
        <w:tc>
          <w:tcPr>
            <w:tcW w:w="7488" w:type="dxa"/>
            <w:shd w:val="clear" w:color="auto" w:fill="F4F9FF"/>
          </w:tcPr>
          <w:p w14:paraId="1254908A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💳  My Invoices</w:t>
            </w:r>
          </w:p>
        </w:tc>
      </w:tr>
      <w:tr w:rsidR="00CB7E2C" w14:paraId="676896E4" w14:textId="77777777">
        <w:tc>
          <w:tcPr>
            <w:tcW w:w="2592" w:type="dxa"/>
            <w:shd w:val="clear" w:color="auto" w:fill="E8F4FD"/>
          </w:tcPr>
          <w:p w14:paraId="2D8D7D4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280BCA9C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Recent Visits</w:t>
            </w:r>
          </w:p>
        </w:tc>
      </w:tr>
      <w:tr w:rsidR="00CB7E2C" w14:paraId="421C22F4" w14:textId="77777777">
        <w:tc>
          <w:tcPr>
            <w:tcW w:w="2592" w:type="dxa"/>
            <w:shd w:val="clear" w:color="auto" w:fill="F4F9FF"/>
          </w:tcPr>
          <w:p w14:paraId="327188F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No records yet</w:t>
            </w:r>
          </w:p>
        </w:tc>
        <w:tc>
          <w:tcPr>
            <w:tcW w:w="7488" w:type="dxa"/>
            <w:shd w:val="clear" w:color="auto" w:fill="F4F9FF"/>
          </w:tcPr>
          <w:p w14:paraId="48A020E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No records yet</w:t>
            </w:r>
          </w:p>
        </w:tc>
      </w:tr>
    </w:tbl>
    <w:p w14:paraId="4C75B1F9" w14:textId="77777777" w:rsidR="00CB7E2C" w:rsidRDefault="00CB7E2C"/>
    <w:p w14:paraId="5A39744C" w14:textId="77777777" w:rsidR="00CB7E2C" w:rsidRDefault="00000000">
      <w:r>
        <w:rPr>
          <w:b/>
        </w:rPr>
        <w:t>What each section means: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3"/>
        <w:gridCol w:w="6369"/>
      </w:tblGrid>
      <w:tr w:rsidR="00CB7E2C" w14:paraId="5E3767F9" w14:textId="77777777">
        <w:tc>
          <w:tcPr>
            <w:tcW w:w="3168" w:type="dxa"/>
            <w:shd w:val="clear" w:color="auto" w:fill="005F8E"/>
          </w:tcPr>
          <w:p w14:paraId="692F7574" w14:textId="77777777" w:rsidR="00CB7E2C" w:rsidRDefault="00000000">
            <w:r>
              <w:rPr>
                <w:b/>
                <w:color w:val="FFFFFF"/>
                <w:sz w:val="20"/>
              </w:rPr>
              <w:t>Section on Dashboard</w:t>
            </w:r>
          </w:p>
        </w:tc>
        <w:tc>
          <w:tcPr>
            <w:tcW w:w="7200" w:type="dxa"/>
            <w:shd w:val="clear" w:color="auto" w:fill="005F8E"/>
          </w:tcPr>
          <w:p w14:paraId="5CB9C7EB" w14:textId="77777777" w:rsidR="00CB7E2C" w:rsidRDefault="00000000"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 w:rsidR="00CB7E2C" w14:paraId="7B9B687C" w14:textId="77777777">
        <w:tc>
          <w:tcPr>
            <w:tcW w:w="3168" w:type="dxa"/>
            <w:shd w:val="clear" w:color="auto" w:fill="EEF6FB"/>
          </w:tcPr>
          <w:p w14:paraId="0E9CA0FD" w14:textId="77777777" w:rsidR="00CB7E2C" w:rsidRDefault="00000000">
            <w:r>
              <w:rPr>
                <w:sz w:val="20"/>
              </w:rPr>
              <w:t>Welcome message</w:t>
            </w:r>
          </w:p>
        </w:tc>
        <w:tc>
          <w:tcPr>
            <w:tcW w:w="7200" w:type="dxa"/>
            <w:shd w:val="clear" w:color="auto" w:fill="EEF6FB"/>
          </w:tcPr>
          <w:p w14:paraId="29D8C21C" w14:textId="77777777" w:rsidR="00CB7E2C" w:rsidRDefault="00000000">
            <w:r>
              <w:rPr>
                <w:sz w:val="20"/>
              </w:rPr>
              <w:t>Your name and your Patient ID number</w:t>
            </w:r>
          </w:p>
        </w:tc>
      </w:tr>
      <w:tr w:rsidR="00CB7E2C" w14:paraId="45EEC1C5" w14:textId="77777777">
        <w:tc>
          <w:tcPr>
            <w:tcW w:w="3168" w:type="dxa"/>
            <w:shd w:val="clear" w:color="auto" w:fill="FFFFFF"/>
          </w:tcPr>
          <w:p w14:paraId="140465B8" w14:textId="77777777" w:rsidR="00CB7E2C" w:rsidRDefault="00000000">
            <w:r>
              <w:rPr>
                <w:sz w:val="20"/>
              </w:rPr>
              <w:t>Cleaning Reminder banner</w:t>
            </w:r>
          </w:p>
        </w:tc>
        <w:tc>
          <w:tcPr>
            <w:tcW w:w="7200" w:type="dxa"/>
            <w:shd w:val="clear" w:color="auto" w:fill="FFFFFF"/>
          </w:tcPr>
          <w:p w14:paraId="07BF0350" w14:textId="77777777" w:rsidR="00CB7E2C" w:rsidRDefault="00000000">
            <w:r>
              <w:rPr>
                <w:sz w:val="20"/>
              </w:rPr>
              <w:t>A notice if your 6-month cleaning is coming up or overdue — click "Book Now" to jump straight to booking</w:t>
            </w:r>
          </w:p>
        </w:tc>
      </w:tr>
      <w:tr w:rsidR="00CB7E2C" w14:paraId="3084D1AF" w14:textId="77777777">
        <w:tc>
          <w:tcPr>
            <w:tcW w:w="3168" w:type="dxa"/>
            <w:shd w:val="clear" w:color="auto" w:fill="EEF6FB"/>
          </w:tcPr>
          <w:p w14:paraId="738C74C3" w14:textId="77777777" w:rsidR="00CB7E2C" w:rsidRDefault="00000000">
            <w:r>
              <w:rPr>
                <w:sz w:val="20"/>
              </w:rPr>
              <w:t>Upcoming Appointments</w:t>
            </w:r>
          </w:p>
        </w:tc>
        <w:tc>
          <w:tcPr>
            <w:tcW w:w="7200" w:type="dxa"/>
            <w:shd w:val="clear" w:color="auto" w:fill="EEF6FB"/>
          </w:tcPr>
          <w:p w14:paraId="6E6840A4" w14:textId="77777777" w:rsidR="00CB7E2C" w:rsidRDefault="00000000">
            <w:r>
              <w:rPr>
                <w:sz w:val="20"/>
              </w:rPr>
              <w:t>Your next confirmed appointment (date, time, dentist) — click "View all" to see the complete list</w:t>
            </w:r>
          </w:p>
        </w:tc>
      </w:tr>
      <w:tr w:rsidR="00CB7E2C" w14:paraId="0DFF42DF" w14:textId="77777777">
        <w:tc>
          <w:tcPr>
            <w:tcW w:w="3168" w:type="dxa"/>
            <w:shd w:val="clear" w:color="auto" w:fill="FFFFFF"/>
          </w:tcPr>
          <w:p w14:paraId="726CF505" w14:textId="77777777" w:rsidR="00CB7E2C" w:rsidRDefault="00000000">
            <w:r>
              <w:rPr>
                <w:sz w:val="20"/>
              </w:rPr>
              <w:t>Quick Actions</w:t>
            </w:r>
          </w:p>
        </w:tc>
        <w:tc>
          <w:tcPr>
            <w:tcW w:w="7200" w:type="dxa"/>
            <w:shd w:val="clear" w:color="auto" w:fill="FFFFFF"/>
          </w:tcPr>
          <w:p w14:paraId="5900C7D6" w14:textId="77777777" w:rsidR="00CB7E2C" w:rsidRDefault="00000000">
            <w:r>
              <w:rPr>
                <w:sz w:val="20"/>
              </w:rPr>
              <w:t>Shortcuts to Book Appointment, Medical Records, and My Invoices</w:t>
            </w:r>
          </w:p>
        </w:tc>
      </w:tr>
      <w:tr w:rsidR="00CB7E2C" w14:paraId="148015C4" w14:textId="77777777">
        <w:tc>
          <w:tcPr>
            <w:tcW w:w="3168" w:type="dxa"/>
            <w:shd w:val="clear" w:color="auto" w:fill="EEF6FB"/>
          </w:tcPr>
          <w:p w14:paraId="14B52E98" w14:textId="77777777" w:rsidR="00CB7E2C" w:rsidRDefault="00000000">
            <w:r>
              <w:rPr>
                <w:sz w:val="20"/>
              </w:rPr>
              <w:t>Pending Payments</w:t>
            </w:r>
          </w:p>
        </w:tc>
        <w:tc>
          <w:tcPr>
            <w:tcW w:w="7200" w:type="dxa"/>
            <w:shd w:val="clear" w:color="auto" w:fill="EEF6FB"/>
          </w:tcPr>
          <w:p w14:paraId="05C93EEF" w14:textId="77777777" w:rsidR="00CB7E2C" w:rsidRDefault="00000000">
            <w:r>
              <w:rPr>
                <w:sz w:val="20"/>
              </w:rPr>
              <w:t>Any unpaid invoices — shown so you never miss a bill</w:t>
            </w:r>
          </w:p>
        </w:tc>
      </w:tr>
      <w:tr w:rsidR="00CB7E2C" w14:paraId="56CC8620" w14:textId="77777777">
        <w:tc>
          <w:tcPr>
            <w:tcW w:w="3168" w:type="dxa"/>
            <w:shd w:val="clear" w:color="auto" w:fill="FFFFFF"/>
          </w:tcPr>
          <w:p w14:paraId="10CFC9DC" w14:textId="77777777" w:rsidR="00CB7E2C" w:rsidRDefault="00000000">
            <w:r>
              <w:rPr>
                <w:sz w:val="20"/>
              </w:rPr>
              <w:t>Recent Visits</w:t>
            </w:r>
          </w:p>
        </w:tc>
        <w:tc>
          <w:tcPr>
            <w:tcW w:w="7200" w:type="dxa"/>
            <w:shd w:val="clear" w:color="auto" w:fill="FFFFFF"/>
          </w:tcPr>
          <w:p w14:paraId="0E7FC59B" w14:textId="77777777" w:rsidR="00CB7E2C" w:rsidRDefault="00000000">
            <w:r>
              <w:rPr>
                <w:sz w:val="20"/>
              </w:rPr>
              <w:t>A summary of your last dental visit</w:t>
            </w:r>
          </w:p>
        </w:tc>
      </w:tr>
    </w:tbl>
    <w:p w14:paraId="7F426A04" w14:textId="77777777" w:rsidR="00CB7E2C" w:rsidRDefault="00CB7E2C"/>
    <w:p w14:paraId="31EA06FA" w14:textId="77777777" w:rsidR="00CB7E2C" w:rsidRDefault="00000000">
      <w:r>
        <w:rPr>
          <w:b/>
        </w:rPr>
        <w:t>Navigation bar (top of every page):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6616"/>
      </w:tblGrid>
      <w:tr w:rsidR="00CB7E2C" w14:paraId="40D2F7F5" w14:textId="77777777">
        <w:tc>
          <w:tcPr>
            <w:tcW w:w="2880" w:type="dxa"/>
            <w:shd w:val="clear" w:color="auto" w:fill="005F8E"/>
          </w:tcPr>
          <w:p w14:paraId="7A1A7178" w14:textId="77777777" w:rsidR="00CB7E2C" w:rsidRDefault="00000000">
            <w:r>
              <w:rPr>
                <w:b/>
                <w:color w:val="FFFFFF"/>
                <w:sz w:val="20"/>
              </w:rPr>
              <w:t>Link in Navigation</w:t>
            </w:r>
          </w:p>
        </w:tc>
        <w:tc>
          <w:tcPr>
            <w:tcW w:w="7488" w:type="dxa"/>
            <w:shd w:val="clear" w:color="auto" w:fill="005F8E"/>
          </w:tcPr>
          <w:p w14:paraId="638001D3" w14:textId="77777777" w:rsidR="00CB7E2C" w:rsidRDefault="00000000">
            <w:r>
              <w:rPr>
                <w:b/>
                <w:color w:val="FFFFFF"/>
                <w:sz w:val="20"/>
              </w:rPr>
              <w:t>Where It Takes You</w:t>
            </w:r>
          </w:p>
        </w:tc>
      </w:tr>
      <w:tr w:rsidR="00CB7E2C" w14:paraId="1D0FF469" w14:textId="77777777">
        <w:tc>
          <w:tcPr>
            <w:tcW w:w="2880" w:type="dxa"/>
            <w:shd w:val="clear" w:color="auto" w:fill="EEF6FB"/>
          </w:tcPr>
          <w:p w14:paraId="787F58F4" w14:textId="77777777" w:rsidR="00CB7E2C" w:rsidRDefault="00000000">
            <w:r>
              <w:rPr>
                <w:sz w:val="20"/>
              </w:rPr>
              <w:t>Dashboard</w:t>
            </w:r>
          </w:p>
        </w:tc>
        <w:tc>
          <w:tcPr>
            <w:tcW w:w="7488" w:type="dxa"/>
            <w:shd w:val="clear" w:color="auto" w:fill="EEF6FB"/>
          </w:tcPr>
          <w:p w14:paraId="48847882" w14:textId="77777777" w:rsidR="00CB7E2C" w:rsidRDefault="00000000">
            <w:r>
              <w:rPr>
                <w:sz w:val="20"/>
              </w:rPr>
              <w:t>Returns to this overview page</w:t>
            </w:r>
          </w:p>
        </w:tc>
      </w:tr>
      <w:tr w:rsidR="00CB7E2C" w14:paraId="4CEBD8CE" w14:textId="77777777">
        <w:tc>
          <w:tcPr>
            <w:tcW w:w="2880" w:type="dxa"/>
            <w:shd w:val="clear" w:color="auto" w:fill="FFFFFF"/>
          </w:tcPr>
          <w:p w14:paraId="08202A2D" w14:textId="77777777" w:rsidR="00CB7E2C" w:rsidRDefault="00000000">
            <w:r>
              <w:rPr>
                <w:sz w:val="20"/>
              </w:rPr>
              <w:t>Appointments</w:t>
            </w:r>
          </w:p>
        </w:tc>
        <w:tc>
          <w:tcPr>
            <w:tcW w:w="7488" w:type="dxa"/>
            <w:shd w:val="clear" w:color="auto" w:fill="FFFFFF"/>
          </w:tcPr>
          <w:p w14:paraId="54FEC581" w14:textId="77777777" w:rsidR="00CB7E2C" w:rsidRDefault="00000000">
            <w:r>
              <w:rPr>
                <w:sz w:val="20"/>
              </w:rPr>
              <w:t>Full list of all your appointments</w:t>
            </w:r>
          </w:p>
        </w:tc>
      </w:tr>
      <w:tr w:rsidR="00CB7E2C" w14:paraId="46C58E0B" w14:textId="77777777">
        <w:tc>
          <w:tcPr>
            <w:tcW w:w="2880" w:type="dxa"/>
            <w:shd w:val="clear" w:color="auto" w:fill="EEF6FB"/>
          </w:tcPr>
          <w:p w14:paraId="0EE922BE" w14:textId="77777777" w:rsidR="00CB7E2C" w:rsidRDefault="00000000">
            <w:r>
              <w:rPr>
                <w:sz w:val="20"/>
              </w:rPr>
              <w:t>Medical Records</w:t>
            </w:r>
          </w:p>
        </w:tc>
        <w:tc>
          <w:tcPr>
            <w:tcW w:w="7488" w:type="dxa"/>
            <w:shd w:val="clear" w:color="auto" w:fill="EEF6FB"/>
          </w:tcPr>
          <w:p w14:paraId="20E68694" w14:textId="77777777" w:rsidR="00CB7E2C" w:rsidRDefault="00000000">
            <w:r>
              <w:rPr>
                <w:sz w:val="20"/>
              </w:rPr>
              <w:t>Your complete dental history</w:t>
            </w:r>
          </w:p>
        </w:tc>
      </w:tr>
      <w:tr w:rsidR="00CB7E2C" w14:paraId="53467491" w14:textId="77777777">
        <w:tc>
          <w:tcPr>
            <w:tcW w:w="2880" w:type="dxa"/>
            <w:shd w:val="clear" w:color="auto" w:fill="FFFFFF"/>
          </w:tcPr>
          <w:p w14:paraId="23E71144" w14:textId="77777777" w:rsidR="00CB7E2C" w:rsidRDefault="00000000">
            <w:r>
              <w:rPr>
                <w:sz w:val="20"/>
              </w:rPr>
              <w:t>Invoices</w:t>
            </w:r>
          </w:p>
        </w:tc>
        <w:tc>
          <w:tcPr>
            <w:tcW w:w="7488" w:type="dxa"/>
            <w:shd w:val="clear" w:color="auto" w:fill="FFFFFF"/>
          </w:tcPr>
          <w:p w14:paraId="728E2C4D" w14:textId="77777777" w:rsidR="00CB7E2C" w:rsidRDefault="00000000">
            <w:r>
              <w:rPr>
                <w:sz w:val="20"/>
              </w:rPr>
              <w:t>Your billing history</w:t>
            </w:r>
          </w:p>
        </w:tc>
      </w:tr>
      <w:tr w:rsidR="00CB7E2C" w14:paraId="3B6A62D4" w14:textId="77777777">
        <w:tc>
          <w:tcPr>
            <w:tcW w:w="2880" w:type="dxa"/>
            <w:shd w:val="clear" w:color="auto" w:fill="EEF6FB"/>
          </w:tcPr>
          <w:p w14:paraId="50F2BC69" w14:textId="77777777" w:rsidR="00CB7E2C" w:rsidRDefault="00000000">
            <w:r>
              <w:rPr>
                <w:sz w:val="20"/>
              </w:rPr>
              <w:t>Book Appointment</w:t>
            </w:r>
          </w:p>
        </w:tc>
        <w:tc>
          <w:tcPr>
            <w:tcW w:w="7488" w:type="dxa"/>
            <w:shd w:val="clear" w:color="auto" w:fill="EEF6FB"/>
          </w:tcPr>
          <w:p w14:paraId="0B32EAE7" w14:textId="77777777" w:rsidR="00CB7E2C" w:rsidRDefault="00000000">
            <w:r>
              <w:rPr>
                <w:sz w:val="20"/>
              </w:rPr>
              <w:t>Opens the booking wizard (big button, top right)</w:t>
            </w:r>
          </w:p>
        </w:tc>
      </w:tr>
      <w:tr w:rsidR="00CB7E2C" w14:paraId="300F4E6B" w14:textId="77777777">
        <w:tc>
          <w:tcPr>
            <w:tcW w:w="2880" w:type="dxa"/>
            <w:shd w:val="clear" w:color="auto" w:fill="FFFFFF"/>
          </w:tcPr>
          <w:p w14:paraId="7B5E40B8" w14:textId="77777777" w:rsidR="00CB7E2C" w:rsidRDefault="00000000">
            <w:r>
              <w:rPr>
                <w:sz w:val="20"/>
              </w:rPr>
              <w:lastRenderedPageBreak/>
              <w:t>My Profile / Sign Out</w:t>
            </w:r>
          </w:p>
        </w:tc>
        <w:tc>
          <w:tcPr>
            <w:tcW w:w="7488" w:type="dxa"/>
            <w:shd w:val="clear" w:color="auto" w:fill="FFFFFF"/>
          </w:tcPr>
          <w:p w14:paraId="69E5CDA6" w14:textId="77777777" w:rsidR="00CB7E2C" w:rsidRDefault="00000000">
            <w:r>
              <w:rPr>
                <w:sz w:val="20"/>
              </w:rPr>
              <w:t>Access from your name in the top-right corner</w:t>
            </w:r>
          </w:p>
        </w:tc>
      </w:tr>
    </w:tbl>
    <w:p w14:paraId="5640350A" w14:textId="77777777" w:rsidR="00CB7E2C" w:rsidRDefault="00CB7E2C"/>
    <w:p w14:paraId="783F961F" w14:textId="77777777" w:rsidR="00CB7E2C" w:rsidRDefault="00000000">
      <w:r>
        <w:br w:type="page"/>
      </w:r>
    </w:p>
    <w:p w14:paraId="3A6F2D21" w14:textId="77777777" w:rsidR="00CB7E2C" w:rsidRDefault="00000000">
      <w:pPr>
        <w:pStyle w:val="Heading1"/>
      </w:pPr>
      <w:r>
        <w:lastRenderedPageBreak/>
        <w:t>Tutorial 4 — Booking an Appointment</w:t>
      </w:r>
    </w:p>
    <w:p w14:paraId="56232D38" w14:textId="77777777" w:rsidR="00CB7E2C" w:rsidRDefault="00000000">
      <w:r>
        <w:t>Maria wants to book a dental cleaning. She uses the 4-step booking wizard. Each step saves automatically — she can go back without losing her choices.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780B4642" w14:textId="77777777">
        <w:tc>
          <w:tcPr>
            <w:tcW w:w="9066" w:type="dxa"/>
            <w:shd w:val="clear" w:color="auto" w:fill="EBF5FB"/>
          </w:tcPr>
          <w:p w14:paraId="1E8A9C35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46974F15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booking wizard</w:t>
            </w:r>
          </w:p>
          <w:p w14:paraId="35C1AA74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"Book Appointment" in the top navigation bar, OR</w:t>
            </w:r>
          </w:p>
          <w:p w14:paraId="61B4E51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the "Book Appointment" shortcut on your Dashboard.</w:t>
            </w:r>
          </w:p>
          <w:p w14:paraId="73C602C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page title "Book an Appointment" appears with a 4-step progress bar at the top.</w:t>
            </w:r>
          </w:p>
          <w:p w14:paraId="0E65F240" w14:textId="77777777" w:rsidR="00CB7E2C" w:rsidRDefault="00CB7E2C">
            <w:pPr>
              <w:spacing w:after="100"/>
            </w:pPr>
          </w:p>
        </w:tc>
      </w:tr>
    </w:tbl>
    <w:p w14:paraId="639336FA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6871"/>
      </w:tblGrid>
      <w:tr w:rsidR="00CB7E2C" w14:paraId="20A5E2AF" w14:textId="77777777">
        <w:tc>
          <w:tcPr>
            <w:tcW w:w="9066" w:type="dxa"/>
            <w:gridSpan w:val="2"/>
            <w:shd w:val="clear" w:color="auto" w:fill="005F8E"/>
          </w:tcPr>
          <w:p w14:paraId="21B10F55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Step 1 of 4 — Choose a Service</w:t>
            </w:r>
          </w:p>
        </w:tc>
      </w:tr>
      <w:tr w:rsidR="00CB7E2C" w14:paraId="1D5BF28E" w14:textId="77777777">
        <w:tc>
          <w:tcPr>
            <w:tcW w:w="2592" w:type="dxa"/>
            <w:shd w:val="clear" w:color="auto" w:fill="E8F4FD"/>
          </w:tcPr>
          <w:p w14:paraId="16F60CE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title</w:t>
            </w:r>
          </w:p>
        </w:tc>
        <w:tc>
          <w:tcPr>
            <w:tcW w:w="7488" w:type="dxa"/>
            <w:shd w:val="clear" w:color="auto" w:fill="E8F4FD"/>
          </w:tcPr>
          <w:p w14:paraId="7859854E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Book an Appointment</w:t>
            </w:r>
          </w:p>
        </w:tc>
      </w:tr>
      <w:tr w:rsidR="00CB7E2C" w14:paraId="6192D4C8" w14:textId="77777777">
        <w:tc>
          <w:tcPr>
            <w:tcW w:w="2592" w:type="dxa"/>
            <w:shd w:val="clear" w:color="auto" w:fill="F4F9FF"/>
          </w:tcPr>
          <w:p w14:paraId="6B74F6B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Subtitle</w:t>
            </w:r>
          </w:p>
        </w:tc>
        <w:tc>
          <w:tcPr>
            <w:tcW w:w="7488" w:type="dxa"/>
            <w:shd w:val="clear" w:color="auto" w:fill="F4F9FF"/>
          </w:tcPr>
          <w:p w14:paraId="012AC9F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Schedule your dental visit in a few easy steps</w:t>
            </w:r>
          </w:p>
        </w:tc>
      </w:tr>
      <w:tr w:rsidR="00CB7E2C" w14:paraId="3841DF5B" w14:textId="77777777">
        <w:tc>
          <w:tcPr>
            <w:tcW w:w="2592" w:type="dxa"/>
            <w:shd w:val="clear" w:color="auto" w:fill="F4F9FF"/>
          </w:tcPr>
          <w:p w14:paraId="58F9E48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Progress</w:t>
            </w:r>
          </w:p>
        </w:tc>
        <w:tc>
          <w:tcPr>
            <w:tcW w:w="7488" w:type="dxa"/>
            <w:shd w:val="clear" w:color="auto" w:fill="F4F9FF"/>
          </w:tcPr>
          <w:p w14:paraId="05C02B1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① Service  →  ② Dentist  →  ③ Date &amp; Time  →  ④ Confirm</w:t>
            </w:r>
          </w:p>
        </w:tc>
      </w:tr>
      <w:tr w:rsidR="00CB7E2C" w14:paraId="1852638B" w14:textId="77777777">
        <w:tc>
          <w:tcPr>
            <w:tcW w:w="2592" w:type="dxa"/>
            <w:shd w:val="clear" w:color="auto" w:fill="E8F4FD"/>
          </w:tcPr>
          <w:p w14:paraId="5222834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Step heading</w:t>
            </w:r>
          </w:p>
        </w:tc>
        <w:tc>
          <w:tcPr>
            <w:tcW w:w="7488" w:type="dxa"/>
            <w:shd w:val="clear" w:color="auto" w:fill="E8F4FD"/>
          </w:tcPr>
          <w:p w14:paraId="1112C669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Choose a Service</w:t>
            </w:r>
          </w:p>
        </w:tc>
      </w:tr>
      <w:tr w:rsidR="00CB7E2C" w14:paraId="4B8707B9" w14:textId="77777777">
        <w:tc>
          <w:tcPr>
            <w:tcW w:w="2592" w:type="dxa"/>
            <w:shd w:val="clear" w:color="auto" w:fill="F4F9FF"/>
          </w:tcPr>
          <w:p w14:paraId="2BC1843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 card</w:t>
            </w:r>
          </w:p>
        </w:tc>
        <w:tc>
          <w:tcPr>
            <w:tcW w:w="7488" w:type="dxa"/>
            <w:shd w:val="clear" w:color="auto" w:fill="F4F9FF"/>
          </w:tcPr>
          <w:p w14:paraId="39FA1F1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  •  ₱500  •  30 min</w:t>
            </w:r>
          </w:p>
        </w:tc>
      </w:tr>
      <w:tr w:rsidR="00CB7E2C" w14:paraId="4AF1A8FA" w14:textId="77777777">
        <w:tc>
          <w:tcPr>
            <w:tcW w:w="2592" w:type="dxa"/>
            <w:shd w:val="clear" w:color="auto" w:fill="F4F9FF"/>
          </w:tcPr>
          <w:p w14:paraId="16402CA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 card</w:t>
            </w:r>
          </w:p>
        </w:tc>
        <w:tc>
          <w:tcPr>
            <w:tcW w:w="7488" w:type="dxa"/>
            <w:shd w:val="clear" w:color="auto" w:fill="F4F9FF"/>
          </w:tcPr>
          <w:p w14:paraId="36FE0AD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Teeth Whitening  •  ₱1,500  •  60 min</w:t>
            </w:r>
          </w:p>
        </w:tc>
      </w:tr>
      <w:tr w:rsidR="00CB7E2C" w14:paraId="2AD58CDF" w14:textId="77777777">
        <w:tc>
          <w:tcPr>
            <w:tcW w:w="2592" w:type="dxa"/>
            <w:shd w:val="clear" w:color="auto" w:fill="F4F9FF"/>
          </w:tcPr>
          <w:p w14:paraId="33EC496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 card</w:t>
            </w:r>
          </w:p>
        </w:tc>
        <w:tc>
          <w:tcPr>
            <w:tcW w:w="7488" w:type="dxa"/>
            <w:shd w:val="clear" w:color="auto" w:fill="F4F9FF"/>
          </w:tcPr>
          <w:p w14:paraId="0AC7B77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Filling   •  ₱800  •  45 min</w:t>
            </w:r>
          </w:p>
        </w:tc>
      </w:tr>
      <w:tr w:rsidR="00CB7E2C" w14:paraId="7AA6D48B" w14:textId="77777777">
        <w:tc>
          <w:tcPr>
            <w:tcW w:w="2592" w:type="dxa"/>
            <w:shd w:val="clear" w:color="auto" w:fill="F4F9FF"/>
          </w:tcPr>
          <w:p w14:paraId="5D8A158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 card</w:t>
            </w:r>
          </w:p>
        </w:tc>
        <w:tc>
          <w:tcPr>
            <w:tcW w:w="7488" w:type="dxa"/>
            <w:shd w:val="clear" w:color="auto" w:fill="F4F9FF"/>
          </w:tcPr>
          <w:p w14:paraId="1569106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Tooth Extraction •  ₱600  •  30 min</w:t>
            </w:r>
          </w:p>
        </w:tc>
      </w:tr>
    </w:tbl>
    <w:p w14:paraId="6D34E13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55DBD707" w14:textId="77777777">
        <w:tc>
          <w:tcPr>
            <w:tcW w:w="9066" w:type="dxa"/>
            <w:shd w:val="clear" w:color="auto" w:fill="EBF5FB"/>
          </w:tcPr>
          <w:p w14:paraId="20B1CE09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6039DFE5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Select a service</w:t>
            </w:r>
          </w:p>
          <w:p w14:paraId="274F4FF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Browse the list of available treatments.</w:t>
            </w:r>
          </w:p>
          <w:p w14:paraId="28BBDFF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Each card shows the service name, price in Philippine Pesos (₱), and duration.</w:t>
            </w:r>
          </w:p>
          <w:p w14:paraId="4A8CF9A0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on "Dental Cleaning" — the card highlights to show your selection.</w:t>
            </w:r>
          </w:p>
          <w:p w14:paraId="1D514D9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wizard automatically moves to Step 2.</w:t>
            </w:r>
          </w:p>
          <w:p w14:paraId="531B3562" w14:textId="77777777" w:rsidR="00CB7E2C" w:rsidRDefault="00CB7E2C">
            <w:pPr>
              <w:spacing w:after="100"/>
            </w:pPr>
          </w:p>
        </w:tc>
      </w:tr>
    </w:tbl>
    <w:p w14:paraId="6DD50CFE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3"/>
        <w:gridCol w:w="6869"/>
      </w:tblGrid>
      <w:tr w:rsidR="00CB7E2C" w14:paraId="0AD819F3" w14:textId="77777777">
        <w:tc>
          <w:tcPr>
            <w:tcW w:w="9066" w:type="dxa"/>
            <w:gridSpan w:val="2"/>
            <w:shd w:val="clear" w:color="auto" w:fill="005F8E"/>
          </w:tcPr>
          <w:p w14:paraId="21606A3B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Step 2 of 4 — Choose Your Dentist</w:t>
            </w:r>
          </w:p>
        </w:tc>
      </w:tr>
      <w:tr w:rsidR="00CB7E2C" w14:paraId="2465076F" w14:textId="77777777">
        <w:tc>
          <w:tcPr>
            <w:tcW w:w="2592" w:type="dxa"/>
            <w:shd w:val="clear" w:color="auto" w:fill="E8F4FD"/>
          </w:tcPr>
          <w:p w14:paraId="1F6841D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Step heading</w:t>
            </w:r>
          </w:p>
        </w:tc>
        <w:tc>
          <w:tcPr>
            <w:tcW w:w="7488" w:type="dxa"/>
            <w:shd w:val="clear" w:color="auto" w:fill="E8F4FD"/>
          </w:tcPr>
          <w:p w14:paraId="7DB1ADCA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Choose Your Dentist</w:t>
            </w:r>
          </w:p>
        </w:tc>
      </w:tr>
      <w:tr w:rsidR="00CB7E2C" w14:paraId="2B1E09A8" w14:textId="77777777">
        <w:tc>
          <w:tcPr>
            <w:tcW w:w="2592" w:type="dxa"/>
            <w:shd w:val="clear" w:color="auto" w:fill="F4F9FF"/>
          </w:tcPr>
          <w:p w14:paraId="52DAFA4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 card</w:t>
            </w:r>
          </w:p>
        </w:tc>
        <w:tc>
          <w:tcPr>
            <w:tcW w:w="7488" w:type="dxa"/>
            <w:shd w:val="clear" w:color="auto" w:fill="F4F9FF"/>
          </w:tcPr>
          <w:p w14:paraId="35C03E2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Gonzales  •  General Dentistry  •  ₱300 / visit</w:t>
            </w:r>
          </w:p>
        </w:tc>
      </w:tr>
      <w:tr w:rsidR="00CB7E2C" w14:paraId="4F3B7AFB" w14:textId="77777777">
        <w:tc>
          <w:tcPr>
            <w:tcW w:w="2592" w:type="dxa"/>
            <w:shd w:val="clear" w:color="auto" w:fill="F4F9FF"/>
          </w:tcPr>
          <w:p w14:paraId="3A654C8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 card</w:t>
            </w:r>
          </w:p>
        </w:tc>
        <w:tc>
          <w:tcPr>
            <w:tcW w:w="7488" w:type="dxa"/>
            <w:shd w:val="clear" w:color="auto" w:fill="F4F9FF"/>
          </w:tcPr>
          <w:p w14:paraId="5B365A8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Reyes     •  Orthodontics       •  ₱500 / visit</w:t>
            </w:r>
          </w:p>
        </w:tc>
      </w:tr>
    </w:tbl>
    <w:p w14:paraId="37E9C0C8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4D6A375B" w14:textId="77777777">
        <w:tc>
          <w:tcPr>
            <w:tcW w:w="9066" w:type="dxa"/>
            <w:shd w:val="clear" w:color="auto" w:fill="EBF5FB"/>
          </w:tcPr>
          <w:p w14:paraId="1D958B14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0D05509E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Select a dentist</w:t>
            </w:r>
          </w:p>
          <w:p w14:paraId="1FF2626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Review the dentist cards showing name, specialisation, and consultation fee.</w:t>
            </w:r>
          </w:p>
          <w:p w14:paraId="30B64C0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lastRenderedPageBreak/>
              <w:t>➤  Click on "Dr. Gonzales" to select her.</w:t>
            </w:r>
          </w:p>
          <w:p w14:paraId="5C8EB7D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wizard moves to Step 3.</w:t>
            </w:r>
          </w:p>
          <w:p w14:paraId="6A2FF8D7" w14:textId="77777777" w:rsidR="00CB7E2C" w:rsidRDefault="00CB7E2C">
            <w:pPr>
              <w:spacing w:after="100"/>
            </w:pPr>
          </w:p>
        </w:tc>
      </w:tr>
    </w:tbl>
    <w:p w14:paraId="7EDA836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3"/>
        <w:gridCol w:w="6869"/>
      </w:tblGrid>
      <w:tr w:rsidR="00CB7E2C" w14:paraId="02D731A0" w14:textId="77777777">
        <w:tc>
          <w:tcPr>
            <w:tcW w:w="9066" w:type="dxa"/>
            <w:gridSpan w:val="2"/>
            <w:shd w:val="clear" w:color="auto" w:fill="005F8E"/>
          </w:tcPr>
          <w:p w14:paraId="1FF13050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Step 3 of 4 — Pick a Date &amp; Time</w:t>
            </w:r>
          </w:p>
        </w:tc>
      </w:tr>
      <w:tr w:rsidR="00CB7E2C" w14:paraId="2F823388" w14:textId="77777777">
        <w:tc>
          <w:tcPr>
            <w:tcW w:w="2592" w:type="dxa"/>
            <w:shd w:val="clear" w:color="auto" w:fill="E8F4FD"/>
          </w:tcPr>
          <w:p w14:paraId="1497825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Step heading</w:t>
            </w:r>
          </w:p>
        </w:tc>
        <w:tc>
          <w:tcPr>
            <w:tcW w:w="7488" w:type="dxa"/>
            <w:shd w:val="clear" w:color="auto" w:fill="E8F4FD"/>
          </w:tcPr>
          <w:p w14:paraId="136F4A4D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Pick a Date &amp; Time</w:t>
            </w:r>
          </w:p>
        </w:tc>
      </w:tr>
      <w:tr w:rsidR="00CB7E2C" w14:paraId="2FF6A730" w14:textId="77777777">
        <w:tc>
          <w:tcPr>
            <w:tcW w:w="2592" w:type="dxa"/>
            <w:shd w:val="clear" w:color="auto" w:fill="F4F9FF"/>
          </w:tcPr>
          <w:p w14:paraId="30FFADC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label</w:t>
            </w:r>
          </w:p>
        </w:tc>
        <w:tc>
          <w:tcPr>
            <w:tcW w:w="7488" w:type="dxa"/>
            <w:shd w:val="clear" w:color="auto" w:fill="F4F9FF"/>
          </w:tcPr>
          <w:p w14:paraId="5BBAFFD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Select Date</w:t>
            </w:r>
          </w:p>
        </w:tc>
      </w:tr>
      <w:tr w:rsidR="00CB7E2C" w14:paraId="5D8DB3DE" w14:textId="77777777">
        <w:tc>
          <w:tcPr>
            <w:tcW w:w="2592" w:type="dxa"/>
            <w:shd w:val="clear" w:color="auto" w:fill="F4F9FF"/>
          </w:tcPr>
          <w:p w14:paraId="2478B77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hint</w:t>
            </w:r>
          </w:p>
        </w:tc>
        <w:tc>
          <w:tcPr>
            <w:tcW w:w="7488" w:type="dxa"/>
            <w:shd w:val="clear" w:color="auto" w:fill="F4F9FF"/>
          </w:tcPr>
          <w:p w14:paraId="4623916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Appointments available from tomorrow onwards</w:t>
            </w:r>
          </w:p>
        </w:tc>
      </w:tr>
      <w:tr w:rsidR="00CB7E2C" w14:paraId="389F073D" w14:textId="77777777">
        <w:tc>
          <w:tcPr>
            <w:tcW w:w="2592" w:type="dxa"/>
            <w:shd w:val="clear" w:color="auto" w:fill="F4F9FF"/>
          </w:tcPr>
          <w:p w14:paraId="203A463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selected</w:t>
            </w:r>
          </w:p>
        </w:tc>
        <w:tc>
          <w:tcPr>
            <w:tcW w:w="7488" w:type="dxa"/>
            <w:shd w:val="clear" w:color="auto" w:fill="FAFFFE"/>
          </w:tcPr>
          <w:p w14:paraId="76A5259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Monday, June 16, 2026</w:t>
            </w:r>
          </w:p>
        </w:tc>
      </w:tr>
      <w:tr w:rsidR="00CB7E2C" w14:paraId="11CB7FA0" w14:textId="77777777">
        <w:tc>
          <w:tcPr>
            <w:tcW w:w="2592" w:type="dxa"/>
            <w:shd w:val="clear" w:color="auto" w:fill="F4F9FF"/>
          </w:tcPr>
          <w:p w14:paraId="47E587C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label</w:t>
            </w:r>
          </w:p>
        </w:tc>
        <w:tc>
          <w:tcPr>
            <w:tcW w:w="7488" w:type="dxa"/>
            <w:shd w:val="clear" w:color="auto" w:fill="F4F9FF"/>
          </w:tcPr>
          <w:p w14:paraId="4B9798B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Available Times</w:t>
            </w:r>
          </w:p>
        </w:tc>
      </w:tr>
      <w:tr w:rsidR="00CB7E2C" w14:paraId="15139B81" w14:textId="77777777">
        <w:tc>
          <w:tcPr>
            <w:tcW w:w="2592" w:type="dxa"/>
            <w:shd w:val="clear" w:color="auto" w:fill="F4F9FF"/>
          </w:tcPr>
          <w:p w14:paraId="46EBE55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slot</w:t>
            </w:r>
          </w:p>
        </w:tc>
        <w:tc>
          <w:tcPr>
            <w:tcW w:w="7488" w:type="dxa"/>
            <w:shd w:val="clear" w:color="auto" w:fill="F4F9FF"/>
          </w:tcPr>
          <w:p w14:paraId="62CAB1C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9:00 AM   •   available</w:t>
            </w:r>
          </w:p>
        </w:tc>
      </w:tr>
      <w:tr w:rsidR="00CB7E2C" w14:paraId="6C2F90A8" w14:textId="77777777">
        <w:tc>
          <w:tcPr>
            <w:tcW w:w="2592" w:type="dxa"/>
            <w:shd w:val="clear" w:color="auto" w:fill="F4F9FF"/>
          </w:tcPr>
          <w:p w14:paraId="2C4166C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slot</w:t>
            </w:r>
          </w:p>
        </w:tc>
        <w:tc>
          <w:tcPr>
            <w:tcW w:w="7488" w:type="dxa"/>
            <w:shd w:val="clear" w:color="auto" w:fill="F4F9FF"/>
          </w:tcPr>
          <w:p w14:paraId="64109BA2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9:30 AM   •   available</w:t>
            </w:r>
          </w:p>
        </w:tc>
      </w:tr>
      <w:tr w:rsidR="00CB7E2C" w14:paraId="086F4B18" w14:textId="77777777">
        <w:tc>
          <w:tcPr>
            <w:tcW w:w="2592" w:type="dxa"/>
            <w:shd w:val="clear" w:color="auto" w:fill="F4F9FF"/>
          </w:tcPr>
          <w:p w14:paraId="77CD721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slot</w:t>
            </w:r>
          </w:p>
        </w:tc>
        <w:tc>
          <w:tcPr>
            <w:tcW w:w="7488" w:type="dxa"/>
            <w:shd w:val="clear" w:color="auto" w:fill="F4F9FF"/>
          </w:tcPr>
          <w:p w14:paraId="1F9DEBE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10:00 AM  •   (greyed out — already booked)</w:t>
            </w:r>
          </w:p>
        </w:tc>
      </w:tr>
      <w:tr w:rsidR="00CB7E2C" w14:paraId="7662036E" w14:textId="77777777">
        <w:tc>
          <w:tcPr>
            <w:tcW w:w="2592" w:type="dxa"/>
            <w:shd w:val="clear" w:color="auto" w:fill="F4F9FF"/>
          </w:tcPr>
          <w:p w14:paraId="30A0933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slot</w:t>
            </w:r>
          </w:p>
        </w:tc>
        <w:tc>
          <w:tcPr>
            <w:tcW w:w="7488" w:type="dxa"/>
            <w:shd w:val="clear" w:color="auto" w:fill="F4F9FF"/>
          </w:tcPr>
          <w:p w14:paraId="1B3C610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10:30 AM  •   available</w:t>
            </w:r>
          </w:p>
        </w:tc>
      </w:tr>
      <w:tr w:rsidR="00CB7E2C" w14:paraId="58F26127" w14:textId="77777777">
        <w:tc>
          <w:tcPr>
            <w:tcW w:w="2592" w:type="dxa"/>
            <w:shd w:val="clear" w:color="auto" w:fill="EDFAF1"/>
          </w:tcPr>
          <w:p w14:paraId="292A894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 selected</w:t>
            </w:r>
          </w:p>
        </w:tc>
        <w:tc>
          <w:tcPr>
            <w:tcW w:w="7488" w:type="dxa"/>
            <w:shd w:val="clear" w:color="auto" w:fill="EDFAF1"/>
          </w:tcPr>
          <w:p w14:paraId="5FE11513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9:00 AM   ✔</w:t>
            </w:r>
          </w:p>
        </w:tc>
      </w:tr>
    </w:tbl>
    <w:p w14:paraId="6585FA8B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4684018C" w14:textId="77777777">
        <w:tc>
          <w:tcPr>
            <w:tcW w:w="9066" w:type="dxa"/>
            <w:shd w:val="clear" w:color="auto" w:fill="EBF5FB"/>
          </w:tcPr>
          <w:p w14:paraId="5FE99D7B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204B629C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Pick a date and time</w:t>
            </w:r>
          </w:p>
          <w:p w14:paraId="0712B5D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on a date in the calendar — only future dates can be selected.</w:t>
            </w:r>
          </w:p>
          <w:p w14:paraId="73D7CC2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Available time slots appear as clickable boxes. Booked slots are greyed out.</w:t>
            </w:r>
          </w:p>
          <w:p w14:paraId="38BFF17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"9:00 AM" to select it.</w:t>
            </w:r>
          </w:p>
          <w:p w14:paraId="369E973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wizard moves to Step 4.</w:t>
            </w:r>
          </w:p>
          <w:p w14:paraId="7D1C6CB9" w14:textId="77777777" w:rsidR="00CB7E2C" w:rsidRDefault="00CB7E2C">
            <w:pPr>
              <w:spacing w:after="100"/>
            </w:pPr>
          </w:p>
        </w:tc>
      </w:tr>
    </w:tbl>
    <w:p w14:paraId="513C39F1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6852"/>
      </w:tblGrid>
      <w:tr w:rsidR="00CB7E2C" w14:paraId="04973965" w14:textId="77777777">
        <w:tc>
          <w:tcPr>
            <w:tcW w:w="9066" w:type="dxa"/>
            <w:gridSpan w:val="2"/>
            <w:shd w:val="clear" w:color="auto" w:fill="005F8E"/>
          </w:tcPr>
          <w:p w14:paraId="0E87A37A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Step 4 of 4 — Confirm Your Appointment</w:t>
            </w:r>
          </w:p>
        </w:tc>
      </w:tr>
      <w:tr w:rsidR="00CB7E2C" w14:paraId="1D302B6E" w14:textId="77777777">
        <w:tc>
          <w:tcPr>
            <w:tcW w:w="2592" w:type="dxa"/>
            <w:shd w:val="clear" w:color="auto" w:fill="E8F4FD"/>
          </w:tcPr>
          <w:p w14:paraId="3881826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Step heading</w:t>
            </w:r>
          </w:p>
        </w:tc>
        <w:tc>
          <w:tcPr>
            <w:tcW w:w="7488" w:type="dxa"/>
            <w:shd w:val="clear" w:color="auto" w:fill="E8F4FD"/>
          </w:tcPr>
          <w:p w14:paraId="5B74716C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Confirm Your Appointment</w:t>
            </w:r>
          </w:p>
        </w:tc>
      </w:tr>
      <w:tr w:rsidR="00CB7E2C" w14:paraId="3AFACBC3" w14:textId="77777777">
        <w:tc>
          <w:tcPr>
            <w:tcW w:w="2592" w:type="dxa"/>
            <w:shd w:val="clear" w:color="auto" w:fill="E8F4FD"/>
          </w:tcPr>
          <w:p w14:paraId="5BFEE3B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Summary title</w:t>
            </w:r>
          </w:p>
        </w:tc>
        <w:tc>
          <w:tcPr>
            <w:tcW w:w="7488" w:type="dxa"/>
            <w:shd w:val="clear" w:color="auto" w:fill="E8F4FD"/>
          </w:tcPr>
          <w:p w14:paraId="5C72CBA1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Appointment Summary</w:t>
            </w:r>
          </w:p>
        </w:tc>
      </w:tr>
      <w:tr w:rsidR="00CB7E2C" w14:paraId="396D8C1F" w14:textId="77777777">
        <w:tc>
          <w:tcPr>
            <w:tcW w:w="2592" w:type="dxa"/>
            <w:shd w:val="clear" w:color="auto" w:fill="F4F9FF"/>
          </w:tcPr>
          <w:p w14:paraId="4267BD6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</w:t>
            </w:r>
          </w:p>
        </w:tc>
        <w:tc>
          <w:tcPr>
            <w:tcW w:w="7488" w:type="dxa"/>
            <w:shd w:val="clear" w:color="auto" w:fill="F4F9FF"/>
          </w:tcPr>
          <w:p w14:paraId="20D8D4E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</w:t>
            </w:r>
          </w:p>
        </w:tc>
      </w:tr>
      <w:tr w:rsidR="00CB7E2C" w14:paraId="23780772" w14:textId="77777777">
        <w:tc>
          <w:tcPr>
            <w:tcW w:w="2592" w:type="dxa"/>
            <w:shd w:val="clear" w:color="auto" w:fill="F4F9FF"/>
          </w:tcPr>
          <w:p w14:paraId="3AA55D0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</w:t>
            </w:r>
          </w:p>
        </w:tc>
        <w:tc>
          <w:tcPr>
            <w:tcW w:w="7488" w:type="dxa"/>
            <w:shd w:val="clear" w:color="auto" w:fill="F4F9FF"/>
          </w:tcPr>
          <w:p w14:paraId="74EF82C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Gonzales</w:t>
            </w:r>
          </w:p>
        </w:tc>
      </w:tr>
      <w:tr w:rsidR="00CB7E2C" w14:paraId="65AD9988" w14:textId="77777777">
        <w:tc>
          <w:tcPr>
            <w:tcW w:w="2592" w:type="dxa"/>
            <w:shd w:val="clear" w:color="auto" w:fill="F4F9FF"/>
          </w:tcPr>
          <w:p w14:paraId="4EC2787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</w:t>
            </w:r>
          </w:p>
        </w:tc>
        <w:tc>
          <w:tcPr>
            <w:tcW w:w="7488" w:type="dxa"/>
            <w:shd w:val="clear" w:color="auto" w:fill="F4F9FF"/>
          </w:tcPr>
          <w:p w14:paraId="1593E46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Monday, June 16, 2026</w:t>
            </w:r>
          </w:p>
        </w:tc>
      </w:tr>
      <w:tr w:rsidR="00CB7E2C" w14:paraId="68C6996C" w14:textId="77777777">
        <w:tc>
          <w:tcPr>
            <w:tcW w:w="2592" w:type="dxa"/>
            <w:shd w:val="clear" w:color="auto" w:fill="F4F9FF"/>
          </w:tcPr>
          <w:p w14:paraId="4FE7E20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Time</w:t>
            </w:r>
          </w:p>
        </w:tc>
        <w:tc>
          <w:tcPr>
            <w:tcW w:w="7488" w:type="dxa"/>
            <w:shd w:val="clear" w:color="auto" w:fill="F4F9FF"/>
          </w:tcPr>
          <w:p w14:paraId="0DD613E9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9:00 AM</w:t>
            </w:r>
          </w:p>
        </w:tc>
      </w:tr>
      <w:tr w:rsidR="00CB7E2C" w14:paraId="2463F428" w14:textId="77777777">
        <w:tc>
          <w:tcPr>
            <w:tcW w:w="2592" w:type="dxa"/>
            <w:shd w:val="clear" w:color="auto" w:fill="F4F9FF"/>
          </w:tcPr>
          <w:p w14:paraId="25F8C4E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Optional field</w:t>
            </w:r>
          </w:p>
        </w:tc>
        <w:tc>
          <w:tcPr>
            <w:tcW w:w="7488" w:type="dxa"/>
            <w:shd w:val="clear" w:color="auto" w:fill="F4F9FF"/>
          </w:tcPr>
          <w:p w14:paraId="53A60D9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Chief Complaint / Reason for Visit (optional)</w:t>
            </w:r>
          </w:p>
        </w:tc>
      </w:tr>
      <w:tr w:rsidR="00CB7E2C" w14:paraId="5B71A221" w14:textId="77777777">
        <w:tc>
          <w:tcPr>
            <w:tcW w:w="2592" w:type="dxa"/>
            <w:shd w:val="clear" w:color="auto" w:fill="F4F9FF"/>
          </w:tcPr>
          <w:p w14:paraId="299A730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Placeholder</w:t>
            </w:r>
          </w:p>
        </w:tc>
        <w:tc>
          <w:tcPr>
            <w:tcW w:w="7488" w:type="dxa"/>
            <w:shd w:val="clear" w:color="auto" w:fill="FAFFFE"/>
          </w:tcPr>
          <w:p w14:paraId="253ACA5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e.g. Routine cleaning, tooth sensitivity on upper left…</w:t>
            </w:r>
          </w:p>
        </w:tc>
      </w:tr>
      <w:tr w:rsidR="00CB7E2C" w14:paraId="225A31A7" w14:textId="77777777">
        <w:tc>
          <w:tcPr>
            <w:tcW w:w="2592" w:type="dxa"/>
            <w:shd w:val="clear" w:color="auto" w:fill="F4F9FF"/>
          </w:tcPr>
          <w:p w14:paraId="3165B81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back</w:t>
            </w:r>
          </w:p>
        </w:tc>
        <w:tc>
          <w:tcPr>
            <w:tcW w:w="7488" w:type="dxa"/>
            <w:shd w:val="clear" w:color="auto" w:fill="F4F9FF"/>
          </w:tcPr>
          <w:p w14:paraId="2654E822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← Back</w:t>
            </w:r>
          </w:p>
        </w:tc>
      </w:tr>
      <w:tr w:rsidR="00CB7E2C" w14:paraId="49CDEF84" w14:textId="77777777">
        <w:tc>
          <w:tcPr>
            <w:tcW w:w="2592" w:type="dxa"/>
            <w:shd w:val="clear" w:color="auto" w:fill="F4F9FF"/>
          </w:tcPr>
          <w:p w14:paraId="792F8A3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confirm</w:t>
            </w:r>
          </w:p>
        </w:tc>
        <w:tc>
          <w:tcPr>
            <w:tcW w:w="7488" w:type="dxa"/>
            <w:shd w:val="clear" w:color="auto" w:fill="005F8E"/>
          </w:tcPr>
          <w:p w14:paraId="2FD642D0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Confirm Booking</w:t>
            </w:r>
          </w:p>
        </w:tc>
      </w:tr>
    </w:tbl>
    <w:p w14:paraId="7C6A7F81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46159D56" w14:textId="77777777">
        <w:tc>
          <w:tcPr>
            <w:tcW w:w="9066" w:type="dxa"/>
            <w:shd w:val="clear" w:color="auto" w:fill="EBF5FB"/>
          </w:tcPr>
          <w:p w14:paraId="1CAA6EED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5</w:t>
            </w:r>
          </w:p>
          <w:p w14:paraId="516E45B3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lastRenderedPageBreak/>
              <w:t xml:space="preserve">  Review and confirm</w:t>
            </w:r>
          </w:p>
          <w:p w14:paraId="0E74C86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Check that the service, dentist, date, and time are correct.</w:t>
            </w:r>
          </w:p>
          <w:p w14:paraId="313A0D1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Optionally type a note in "Chief Complaint" — e.g. "Routine 6-month cleaning".</w:t>
            </w:r>
          </w:p>
          <w:p w14:paraId="1B14D8C4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the blue "Confirm Booking" button.</w:t>
            </w:r>
          </w:p>
          <w:p w14:paraId="09CC8D8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button will briefly show "Processing…" — wait for it to finish.</w:t>
            </w:r>
          </w:p>
          <w:p w14:paraId="075E41F9" w14:textId="77777777" w:rsidR="00CB7E2C" w:rsidRDefault="00CB7E2C">
            <w:pPr>
              <w:spacing w:after="100"/>
            </w:pPr>
          </w:p>
        </w:tc>
      </w:tr>
    </w:tbl>
    <w:p w14:paraId="4641C8B4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6867"/>
      </w:tblGrid>
      <w:tr w:rsidR="00CB7E2C" w14:paraId="55020E89" w14:textId="77777777">
        <w:tc>
          <w:tcPr>
            <w:tcW w:w="9066" w:type="dxa"/>
            <w:gridSpan w:val="2"/>
            <w:shd w:val="clear" w:color="auto" w:fill="005F8E"/>
          </w:tcPr>
          <w:p w14:paraId="64BD80C6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Booking Confirmed — Success Screen</w:t>
            </w:r>
          </w:p>
        </w:tc>
      </w:tr>
      <w:tr w:rsidR="00CB7E2C" w14:paraId="12F8E82D" w14:textId="77777777">
        <w:tc>
          <w:tcPr>
            <w:tcW w:w="2592" w:type="dxa"/>
            <w:shd w:val="clear" w:color="auto" w:fill="EDFAF1"/>
          </w:tcPr>
          <w:p w14:paraId="4AF4791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Heading</w:t>
            </w:r>
          </w:p>
        </w:tc>
        <w:tc>
          <w:tcPr>
            <w:tcW w:w="7488" w:type="dxa"/>
            <w:shd w:val="clear" w:color="auto" w:fill="EDFAF1"/>
          </w:tcPr>
          <w:p w14:paraId="1FD6EAC2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Appointment Booked! 🎉</w:t>
            </w:r>
          </w:p>
        </w:tc>
      </w:tr>
      <w:tr w:rsidR="00CB7E2C" w14:paraId="598A7AA1" w14:textId="77777777">
        <w:tc>
          <w:tcPr>
            <w:tcW w:w="2592" w:type="dxa"/>
            <w:shd w:val="clear" w:color="auto" w:fill="EDFAF1"/>
          </w:tcPr>
          <w:p w14:paraId="71EFB5B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Message</w:t>
            </w:r>
          </w:p>
        </w:tc>
        <w:tc>
          <w:tcPr>
            <w:tcW w:w="7488" w:type="dxa"/>
            <w:shd w:val="clear" w:color="auto" w:fill="EDFAF1"/>
          </w:tcPr>
          <w:p w14:paraId="141A8C71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Your appointment APT-20260616-0001 is pending confirmation.</w:t>
            </w:r>
          </w:p>
        </w:tc>
      </w:tr>
      <w:tr w:rsidR="00CB7E2C" w14:paraId="3A7FE1B2" w14:textId="77777777">
        <w:tc>
          <w:tcPr>
            <w:tcW w:w="2592" w:type="dxa"/>
            <w:shd w:val="clear" w:color="auto" w:fill="F4F9FF"/>
          </w:tcPr>
          <w:p w14:paraId="308F597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Sub-text</w:t>
            </w:r>
          </w:p>
        </w:tc>
        <w:tc>
          <w:tcPr>
            <w:tcW w:w="7488" w:type="dxa"/>
            <w:shd w:val="clear" w:color="auto" w:fill="F4F9FF"/>
          </w:tcPr>
          <w:p w14:paraId="06670D8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We'll notify you once the clinic confirms your appointment.</w:t>
            </w:r>
          </w:p>
        </w:tc>
      </w:tr>
      <w:tr w:rsidR="00CB7E2C" w14:paraId="41130B66" w14:textId="77777777">
        <w:tc>
          <w:tcPr>
            <w:tcW w:w="2592" w:type="dxa"/>
            <w:shd w:val="clear" w:color="auto" w:fill="F4F9FF"/>
          </w:tcPr>
          <w:p w14:paraId="57022CB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 1</w:t>
            </w:r>
          </w:p>
        </w:tc>
        <w:tc>
          <w:tcPr>
            <w:tcW w:w="7488" w:type="dxa"/>
            <w:shd w:val="clear" w:color="auto" w:fill="005F8E"/>
          </w:tcPr>
          <w:p w14:paraId="097AA4DB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View Appointments</w:t>
            </w:r>
          </w:p>
        </w:tc>
      </w:tr>
      <w:tr w:rsidR="00CB7E2C" w14:paraId="3D45BBDF" w14:textId="77777777">
        <w:tc>
          <w:tcPr>
            <w:tcW w:w="2592" w:type="dxa"/>
            <w:shd w:val="clear" w:color="auto" w:fill="F4F9FF"/>
          </w:tcPr>
          <w:p w14:paraId="12A9177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 2</w:t>
            </w:r>
          </w:p>
        </w:tc>
        <w:tc>
          <w:tcPr>
            <w:tcW w:w="7488" w:type="dxa"/>
            <w:shd w:val="clear" w:color="auto" w:fill="F4F9FF"/>
          </w:tcPr>
          <w:p w14:paraId="7BF691D6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Book Another</w:t>
            </w:r>
          </w:p>
        </w:tc>
      </w:tr>
    </w:tbl>
    <w:p w14:paraId="3745410A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148101CC" w14:textId="77777777">
        <w:tc>
          <w:tcPr>
            <w:tcW w:w="9066" w:type="dxa"/>
            <w:shd w:val="clear" w:color="auto" w:fill="FFFBEA"/>
          </w:tcPr>
          <w:p w14:paraId="76DCED1A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Your appointment status is now PENDING. This means the clinic has received your request but has not confirmed it yet. Check "My Appointments" to see when it changes to CONFIRMED.</w:t>
            </w:r>
          </w:p>
        </w:tc>
      </w:tr>
    </w:tbl>
    <w:p w14:paraId="342EB29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27417740" w14:textId="77777777">
        <w:tc>
          <w:tcPr>
            <w:tcW w:w="9066" w:type="dxa"/>
            <w:shd w:val="clear" w:color="auto" w:fill="FFF0F0"/>
          </w:tcPr>
          <w:p w14:paraId="7E874A7C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⚠  If you see "No available slots for this date", the dentist is fully booked on that day. Try selecting a different date.</w:t>
            </w:r>
          </w:p>
        </w:tc>
      </w:tr>
    </w:tbl>
    <w:p w14:paraId="1588A400" w14:textId="77777777" w:rsidR="00CB7E2C" w:rsidRDefault="00CB7E2C"/>
    <w:p w14:paraId="36084DFF" w14:textId="77777777" w:rsidR="00CB7E2C" w:rsidRDefault="00000000">
      <w:r>
        <w:br w:type="page"/>
      </w:r>
    </w:p>
    <w:p w14:paraId="77A4F9BD" w14:textId="77777777" w:rsidR="00CB7E2C" w:rsidRDefault="00000000">
      <w:pPr>
        <w:pStyle w:val="Heading1"/>
      </w:pPr>
      <w:r>
        <w:lastRenderedPageBreak/>
        <w:t>Tutorial 5 — Viewing and Cancelling Appointments</w:t>
      </w:r>
    </w:p>
    <w:p w14:paraId="0F0DBA27" w14:textId="77777777" w:rsidR="00CB7E2C" w:rsidRDefault="00000000">
      <w:r>
        <w:t>Maria can check the status of all her appointments and cancel one if her schedule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3AD12A74" w14:textId="77777777">
        <w:tc>
          <w:tcPr>
            <w:tcW w:w="9066" w:type="dxa"/>
            <w:shd w:val="clear" w:color="auto" w:fill="EBF5FB"/>
          </w:tcPr>
          <w:p w14:paraId="1CAB32A0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6EC1F066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Go to My Appointments</w:t>
            </w:r>
          </w:p>
          <w:p w14:paraId="213075D0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"Appointments" in the top navigation bar.</w:t>
            </w:r>
          </w:p>
          <w:p w14:paraId="5B2470AC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see the page "My Appointments" with a subtitle "View and manage your dental appointments".</w:t>
            </w:r>
          </w:p>
          <w:p w14:paraId="20035499" w14:textId="77777777" w:rsidR="00CB7E2C" w:rsidRDefault="00CB7E2C">
            <w:pPr>
              <w:spacing w:after="100"/>
            </w:pPr>
          </w:p>
        </w:tc>
      </w:tr>
    </w:tbl>
    <w:p w14:paraId="055678D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6844"/>
      </w:tblGrid>
      <w:tr w:rsidR="00CB7E2C" w14:paraId="0E0A3B7F" w14:textId="77777777">
        <w:tc>
          <w:tcPr>
            <w:tcW w:w="9066" w:type="dxa"/>
            <w:gridSpan w:val="2"/>
            <w:shd w:val="clear" w:color="auto" w:fill="005F8E"/>
          </w:tcPr>
          <w:p w14:paraId="616580C7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My Appointments Page</w:t>
            </w:r>
          </w:p>
        </w:tc>
      </w:tr>
      <w:tr w:rsidR="00CB7E2C" w14:paraId="2AFCE1D5" w14:textId="77777777">
        <w:tc>
          <w:tcPr>
            <w:tcW w:w="2592" w:type="dxa"/>
            <w:shd w:val="clear" w:color="auto" w:fill="E8F4FD"/>
          </w:tcPr>
          <w:p w14:paraId="39992B8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44271928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My Appointments</w:t>
            </w:r>
          </w:p>
        </w:tc>
      </w:tr>
      <w:tr w:rsidR="00CB7E2C" w14:paraId="63F4D73A" w14:textId="77777777">
        <w:tc>
          <w:tcPr>
            <w:tcW w:w="2592" w:type="dxa"/>
            <w:shd w:val="clear" w:color="auto" w:fill="F4F9FF"/>
          </w:tcPr>
          <w:p w14:paraId="42707B1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702F5C4D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Book New</w:t>
            </w:r>
          </w:p>
        </w:tc>
      </w:tr>
      <w:tr w:rsidR="00CB7E2C" w14:paraId="37CFA285" w14:textId="77777777">
        <w:tc>
          <w:tcPr>
            <w:tcW w:w="2592" w:type="dxa"/>
            <w:shd w:val="clear" w:color="auto" w:fill="F4F9FF"/>
          </w:tcPr>
          <w:p w14:paraId="42F1C39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Filter</w:t>
            </w:r>
          </w:p>
        </w:tc>
        <w:tc>
          <w:tcPr>
            <w:tcW w:w="7488" w:type="dxa"/>
            <w:shd w:val="clear" w:color="auto" w:fill="F4F9FF"/>
          </w:tcPr>
          <w:p w14:paraId="4FE8FA1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Filter:  All Statuses  ▼</w:t>
            </w:r>
          </w:p>
        </w:tc>
      </w:tr>
      <w:tr w:rsidR="00CB7E2C" w14:paraId="387728AA" w14:textId="77777777">
        <w:tc>
          <w:tcPr>
            <w:tcW w:w="2592" w:type="dxa"/>
            <w:shd w:val="clear" w:color="auto" w:fill="E8F4FD"/>
          </w:tcPr>
          <w:p w14:paraId="339A917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── JUNE 2026 ──</w:t>
            </w:r>
          </w:p>
        </w:tc>
        <w:tc>
          <w:tcPr>
            <w:tcW w:w="7488" w:type="dxa"/>
            <w:shd w:val="clear" w:color="auto" w:fill="E8F4FD"/>
          </w:tcPr>
          <w:p w14:paraId="4BCAA70B" w14:textId="77777777" w:rsidR="00CB7E2C" w:rsidRDefault="00CB7E2C">
            <w:pPr>
              <w:spacing w:before="40" w:after="40"/>
            </w:pPr>
          </w:p>
        </w:tc>
      </w:tr>
      <w:tr w:rsidR="00CB7E2C" w14:paraId="00B52BE7" w14:textId="77777777">
        <w:tc>
          <w:tcPr>
            <w:tcW w:w="2592" w:type="dxa"/>
            <w:shd w:val="clear" w:color="auto" w:fill="F4F9FF"/>
          </w:tcPr>
          <w:p w14:paraId="4E5FC92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Appointment 1</w:t>
            </w:r>
          </w:p>
        </w:tc>
        <w:tc>
          <w:tcPr>
            <w:tcW w:w="7488" w:type="dxa"/>
            <w:shd w:val="clear" w:color="auto" w:fill="F4F9FF"/>
          </w:tcPr>
          <w:p w14:paraId="4BB52E11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  •  APT-20260616-0001  •  Dr. Gonzales</w:t>
            </w:r>
          </w:p>
        </w:tc>
      </w:tr>
      <w:tr w:rsidR="00CB7E2C" w14:paraId="5A185E21" w14:textId="77777777">
        <w:tc>
          <w:tcPr>
            <w:tcW w:w="2592" w:type="dxa"/>
            <w:shd w:val="clear" w:color="auto" w:fill="F4F9FF"/>
          </w:tcPr>
          <w:p w14:paraId="4161FBB5" w14:textId="77777777" w:rsidR="00CB7E2C" w:rsidRDefault="00CB7E2C">
            <w:pPr>
              <w:spacing w:before="40" w:after="40"/>
            </w:pPr>
          </w:p>
        </w:tc>
        <w:tc>
          <w:tcPr>
            <w:tcW w:w="7488" w:type="dxa"/>
            <w:shd w:val="clear" w:color="auto" w:fill="F4F9FF"/>
          </w:tcPr>
          <w:p w14:paraId="670230D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Monday, June 16, 2026  •  9:00 AM  •  Status: Pending</w:t>
            </w:r>
          </w:p>
        </w:tc>
      </w:tr>
      <w:tr w:rsidR="00CB7E2C" w14:paraId="0825147C" w14:textId="77777777">
        <w:tc>
          <w:tcPr>
            <w:tcW w:w="2592" w:type="dxa"/>
            <w:shd w:val="clear" w:color="auto" w:fill="F4F9FF"/>
          </w:tcPr>
          <w:p w14:paraId="73DFF06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Action</w:t>
            </w:r>
          </w:p>
        </w:tc>
        <w:tc>
          <w:tcPr>
            <w:tcW w:w="7488" w:type="dxa"/>
            <w:shd w:val="clear" w:color="auto" w:fill="F4F9FF"/>
          </w:tcPr>
          <w:p w14:paraId="7116862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Cancel  (button, visible only for Pending / Confirmed)</w:t>
            </w:r>
          </w:p>
        </w:tc>
      </w:tr>
    </w:tbl>
    <w:p w14:paraId="118F80D6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00CD1870" w14:textId="77777777">
        <w:tc>
          <w:tcPr>
            <w:tcW w:w="9066" w:type="dxa"/>
            <w:shd w:val="clear" w:color="auto" w:fill="EBF5FB"/>
          </w:tcPr>
          <w:p w14:paraId="494E568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5D5A4924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Filter by status (optional)</w:t>
            </w:r>
          </w:p>
          <w:p w14:paraId="6BB4CA95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Use the "Filter" dropdown to show only certain statuses.</w:t>
            </w:r>
          </w:p>
          <w:p w14:paraId="11CCB48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For example, select "Pending" to see only appointments waiting for confirmation.</w:t>
            </w:r>
          </w:p>
          <w:p w14:paraId="7536AFB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Select "All Statuses" to see everything again.</w:t>
            </w:r>
          </w:p>
          <w:p w14:paraId="4E00691B" w14:textId="77777777" w:rsidR="00CB7E2C" w:rsidRDefault="00CB7E2C">
            <w:pPr>
              <w:spacing w:after="100"/>
            </w:pPr>
          </w:p>
        </w:tc>
      </w:tr>
    </w:tbl>
    <w:p w14:paraId="572F3C2E" w14:textId="77777777" w:rsidR="00CB7E2C" w:rsidRDefault="00CB7E2C"/>
    <w:p w14:paraId="4A249318" w14:textId="77777777" w:rsidR="00CB7E2C" w:rsidRDefault="00000000">
      <w:r>
        <w:rPr>
          <w:b/>
        </w:rPr>
        <w:t>What the status badges mean: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582"/>
        <w:gridCol w:w="5821"/>
      </w:tblGrid>
      <w:tr w:rsidR="00CB7E2C" w14:paraId="1843FDE7" w14:textId="77777777">
        <w:tc>
          <w:tcPr>
            <w:tcW w:w="2016" w:type="dxa"/>
            <w:shd w:val="clear" w:color="auto" w:fill="005F8E"/>
          </w:tcPr>
          <w:p w14:paraId="782BD19D" w14:textId="77777777" w:rsidR="00CB7E2C" w:rsidRDefault="00000000">
            <w:r>
              <w:rPr>
                <w:b/>
                <w:color w:val="FFFFFF"/>
                <w:sz w:val="20"/>
              </w:rPr>
              <w:t>Status Badge</w:t>
            </w:r>
          </w:p>
        </w:tc>
        <w:tc>
          <w:tcPr>
            <w:tcW w:w="1728" w:type="dxa"/>
            <w:shd w:val="clear" w:color="auto" w:fill="005F8E"/>
          </w:tcPr>
          <w:p w14:paraId="44156254" w14:textId="77777777" w:rsidR="00CB7E2C" w:rsidRDefault="00000000"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w="6624" w:type="dxa"/>
            <w:shd w:val="clear" w:color="auto" w:fill="005F8E"/>
          </w:tcPr>
          <w:p w14:paraId="036A18BF" w14:textId="77777777" w:rsidR="00CB7E2C" w:rsidRDefault="00000000">
            <w:r>
              <w:rPr>
                <w:b/>
                <w:color w:val="FFFFFF"/>
                <w:sz w:val="20"/>
              </w:rPr>
              <w:t>What It Means For You</w:t>
            </w:r>
          </w:p>
        </w:tc>
      </w:tr>
      <w:tr w:rsidR="00CB7E2C" w14:paraId="57AE8D49" w14:textId="77777777">
        <w:tc>
          <w:tcPr>
            <w:tcW w:w="2016" w:type="dxa"/>
            <w:shd w:val="clear" w:color="auto" w:fill="EEF6FB"/>
          </w:tcPr>
          <w:p w14:paraId="03704856" w14:textId="77777777" w:rsidR="00CB7E2C" w:rsidRDefault="00000000">
            <w:r>
              <w:rPr>
                <w:sz w:val="20"/>
              </w:rPr>
              <w:t>Pending</w:t>
            </w:r>
          </w:p>
        </w:tc>
        <w:tc>
          <w:tcPr>
            <w:tcW w:w="1728" w:type="dxa"/>
            <w:shd w:val="clear" w:color="auto" w:fill="EEF6FB"/>
          </w:tcPr>
          <w:p w14:paraId="0593AE50" w14:textId="77777777" w:rsidR="00CB7E2C" w:rsidRDefault="00000000">
            <w:r>
              <w:rPr>
                <w:sz w:val="20"/>
              </w:rPr>
              <w:t>Amber</w:t>
            </w:r>
          </w:p>
        </w:tc>
        <w:tc>
          <w:tcPr>
            <w:tcW w:w="6624" w:type="dxa"/>
            <w:shd w:val="clear" w:color="auto" w:fill="EEF6FB"/>
          </w:tcPr>
          <w:p w14:paraId="0D92E6D7" w14:textId="77777777" w:rsidR="00CB7E2C" w:rsidRDefault="00000000">
            <w:r>
              <w:rPr>
                <w:sz w:val="20"/>
              </w:rPr>
              <w:t>Your booking was received. The clinic has not confirmed it yet.</w:t>
            </w:r>
          </w:p>
        </w:tc>
      </w:tr>
      <w:tr w:rsidR="00CB7E2C" w14:paraId="2D0DC664" w14:textId="77777777">
        <w:tc>
          <w:tcPr>
            <w:tcW w:w="2016" w:type="dxa"/>
            <w:shd w:val="clear" w:color="auto" w:fill="FFFFFF"/>
          </w:tcPr>
          <w:p w14:paraId="5E6F18C9" w14:textId="77777777" w:rsidR="00CB7E2C" w:rsidRDefault="00000000">
            <w:r>
              <w:rPr>
                <w:sz w:val="20"/>
              </w:rPr>
              <w:t>Confirmed</w:t>
            </w:r>
          </w:p>
        </w:tc>
        <w:tc>
          <w:tcPr>
            <w:tcW w:w="1728" w:type="dxa"/>
            <w:shd w:val="clear" w:color="auto" w:fill="FFFFFF"/>
          </w:tcPr>
          <w:p w14:paraId="6716CD1B" w14:textId="77777777" w:rsidR="00CB7E2C" w:rsidRDefault="00000000">
            <w:r>
              <w:rPr>
                <w:sz w:val="20"/>
              </w:rPr>
              <w:t>Blue</w:t>
            </w:r>
          </w:p>
        </w:tc>
        <w:tc>
          <w:tcPr>
            <w:tcW w:w="6624" w:type="dxa"/>
            <w:shd w:val="clear" w:color="auto" w:fill="FFFFFF"/>
          </w:tcPr>
          <w:p w14:paraId="70C768D6" w14:textId="77777777" w:rsidR="00CB7E2C" w:rsidRDefault="00000000">
            <w:r>
              <w:rPr>
                <w:sz w:val="20"/>
              </w:rPr>
              <w:t>The clinic accepted your booking. Please arrive on time.</w:t>
            </w:r>
          </w:p>
        </w:tc>
      </w:tr>
      <w:tr w:rsidR="00CB7E2C" w14:paraId="2730A85E" w14:textId="77777777">
        <w:tc>
          <w:tcPr>
            <w:tcW w:w="2016" w:type="dxa"/>
            <w:shd w:val="clear" w:color="auto" w:fill="EEF6FB"/>
          </w:tcPr>
          <w:p w14:paraId="0480AC7E" w14:textId="77777777" w:rsidR="00CB7E2C" w:rsidRDefault="00000000">
            <w:r>
              <w:rPr>
                <w:sz w:val="20"/>
              </w:rPr>
              <w:t>In Progress</w:t>
            </w:r>
          </w:p>
        </w:tc>
        <w:tc>
          <w:tcPr>
            <w:tcW w:w="1728" w:type="dxa"/>
            <w:shd w:val="clear" w:color="auto" w:fill="EEF6FB"/>
          </w:tcPr>
          <w:p w14:paraId="57662029" w14:textId="77777777" w:rsidR="00CB7E2C" w:rsidRDefault="00000000">
            <w:r>
              <w:rPr>
                <w:sz w:val="20"/>
              </w:rPr>
              <w:t>Purple</w:t>
            </w:r>
          </w:p>
        </w:tc>
        <w:tc>
          <w:tcPr>
            <w:tcW w:w="6624" w:type="dxa"/>
            <w:shd w:val="clear" w:color="auto" w:fill="EEF6FB"/>
          </w:tcPr>
          <w:p w14:paraId="03EC9C31" w14:textId="77777777" w:rsidR="00CB7E2C" w:rsidRDefault="00000000">
            <w:r>
              <w:rPr>
                <w:sz w:val="20"/>
              </w:rPr>
              <w:t>You are currently at the clinic for this appointment.</w:t>
            </w:r>
          </w:p>
        </w:tc>
      </w:tr>
      <w:tr w:rsidR="00CB7E2C" w14:paraId="4630164F" w14:textId="77777777">
        <w:tc>
          <w:tcPr>
            <w:tcW w:w="2016" w:type="dxa"/>
            <w:shd w:val="clear" w:color="auto" w:fill="FFFFFF"/>
          </w:tcPr>
          <w:p w14:paraId="10B7EA34" w14:textId="77777777" w:rsidR="00CB7E2C" w:rsidRDefault="00000000">
            <w:r>
              <w:rPr>
                <w:sz w:val="20"/>
              </w:rPr>
              <w:t>Completed</w:t>
            </w:r>
          </w:p>
        </w:tc>
        <w:tc>
          <w:tcPr>
            <w:tcW w:w="1728" w:type="dxa"/>
            <w:shd w:val="clear" w:color="auto" w:fill="FFFFFF"/>
          </w:tcPr>
          <w:p w14:paraId="7AA08E60" w14:textId="77777777" w:rsidR="00CB7E2C" w:rsidRDefault="00000000">
            <w:r>
              <w:rPr>
                <w:sz w:val="20"/>
              </w:rPr>
              <w:t>Green</w:t>
            </w:r>
          </w:p>
        </w:tc>
        <w:tc>
          <w:tcPr>
            <w:tcW w:w="6624" w:type="dxa"/>
            <w:shd w:val="clear" w:color="auto" w:fill="FFFFFF"/>
          </w:tcPr>
          <w:p w14:paraId="7C82EFA2" w14:textId="77777777" w:rsidR="00CB7E2C" w:rsidRDefault="00000000">
            <w:r>
              <w:rPr>
                <w:sz w:val="20"/>
              </w:rPr>
              <w:t>Your visit is done. You can view the dental record and invoice.</w:t>
            </w:r>
          </w:p>
        </w:tc>
      </w:tr>
      <w:tr w:rsidR="00CB7E2C" w14:paraId="18B775E2" w14:textId="77777777">
        <w:tc>
          <w:tcPr>
            <w:tcW w:w="2016" w:type="dxa"/>
            <w:shd w:val="clear" w:color="auto" w:fill="EEF6FB"/>
          </w:tcPr>
          <w:p w14:paraId="3DD4A34D" w14:textId="77777777" w:rsidR="00CB7E2C" w:rsidRDefault="00000000">
            <w:r>
              <w:rPr>
                <w:sz w:val="20"/>
              </w:rPr>
              <w:t>Cancelled</w:t>
            </w:r>
          </w:p>
        </w:tc>
        <w:tc>
          <w:tcPr>
            <w:tcW w:w="1728" w:type="dxa"/>
            <w:shd w:val="clear" w:color="auto" w:fill="EEF6FB"/>
          </w:tcPr>
          <w:p w14:paraId="21898935" w14:textId="77777777" w:rsidR="00CB7E2C" w:rsidRDefault="00000000">
            <w:r>
              <w:rPr>
                <w:sz w:val="20"/>
              </w:rPr>
              <w:t>Red</w:t>
            </w:r>
          </w:p>
        </w:tc>
        <w:tc>
          <w:tcPr>
            <w:tcW w:w="6624" w:type="dxa"/>
            <w:shd w:val="clear" w:color="auto" w:fill="EEF6FB"/>
          </w:tcPr>
          <w:p w14:paraId="34616DA0" w14:textId="77777777" w:rsidR="00CB7E2C" w:rsidRDefault="00000000">
            <w:r>
              <w:rPr>
                <w:sz w:val="20"/>
              </w:rPr>
              <w:t>This appointment was cancelled (by you or the clinic).</w:t>
            </w:r>
          </w:p>
        </w:tc>
      </w:tr>
      <w:tr w:rsidR="00CB7E2C" w14:paraId="720FC242" w14:textId="77777777">
        <w:tc>
          <w:tcPr>
            <w:tcW w:w="2016" w:type="dxa"/>
            <w:shd w:val="clear" w:color="auto" w:fill="FFFFFF"/>
          </w:tcPr>
          <w:p w14:paraId="51322203" w14:textId="77777777" w:rsidR="00CB7E2C" w:rsidRDefault="00000000">
            <w:r>
              <w:rPr>
                <w:sz w:val="20"/>
              </w:rPr>
              <w:t>No Show</w:t>
            </w:r>
          </w:p>
        </w:tc>
        <w:tc>
          <w:tcPr>
            <w:tcW w:w="1728" w:type="dxa"/>
            <w:shd w:val="clear" w:color="auto" w:fill="FFFFFF"/>
          </w:tcPr>
          <w:p w14:paraId="0B4FAECD" w14:textId="77777777" w:rsidR="00CB7E2C" w:rsidRDefault="00000000">
            <w:r>
              <w:rPr>
                <w:sz w:val="20"/>
              </w:rPr>
              <w:t>Grey</w:t>
            </w:r>
          </w:p>
        </w:tc>
        <w:tc>
          <w:tcPr>
            <w:tcW w:w="6624" w:type="dxa"/>
            <w:shd w:val="clear" w:color="auto" w:fill="FFFFFF"/>
          </w:tcPr>
          <w:p w14:paraId="0AF19C8F" w14:textId="77777777" w:rsidR="00CB7E2C" w:rsidRDefault="00000000">
            <w:r>
              <w:rPr>
                <w:sz w:val="20"/>
              </w:rPr>
              <w:t>You did not arrive for this appointment.</w:t>
            </w:r>
          </w:p>
        </w:tc>
      </w:tr>
    </w:tbl>
    <w:p w14:paraId="619C538A" w14:textId="77777777" w:rsidR="00CB7E2C" w:rsidRDefault="00CB7E2C"/>
    <w:p w14:paraId="453DAED2" w14:textId="77777777" w:rsidR="00CB7E2C" w:rsidRDefault="00000000">
      <w:pPr>
        <w:pStyle w:val="Heading3"/>
      </w:pPr>
      <w:r>
        <w:lastRenderedPageBreak/>
        <w:t>How to Cancel an 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6A36EE40" w14:textId="77777777">
        <w:tc>
          <w:tcPr>
            <w:tcW w:w="9066" w:type="dxa"/>
            <w:shd w:val="clear" w:color="auto" w:fill="EBF5FB"/>
          </w:tcPr>
          <w:p w14:paraId="6A689863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49AAEF99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"Cancel" on the appointment you want to remove</w:t>
            </w:r>
          </w:p>
          <w:p w14:paraId="3DB68E0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 pop-up window appears with the appointment details for review.</w:t>
            </w:r>
          </w:p>
          <w:p w14:paraId="1F74A83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It warns: "This action cannot be undone. Once cancelled, you will need to book a new appointment."</w:t>
            </w:r>
          </w:p>
          <w:p w14:paraId="596747B6" w14:textId="77777777" w:rsidR="00CB7E2C" w:rsidRDefault="00CB7E2C">
            <w:pPr>
              <w:spacing w:after="100"/>
            </w:pPr>
          </w:p>
        </w:tc>
      </w:tr>
    </w:tbl>
    <w:p w14:paraId="585F04F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6854"/>
      </w:tblGrid>
      <w:tr w:rsidR="00CB7E2C" w14:paraId="05DC0350" w14:textId="77777777">
        <w:tc>
          <w:tcPr>
            <w:tcW w:w="9066" w:type="dxa"/>
            <w:gridSpan w:val="2"/>
            <w:shd w:val="clear" w:color="auto" w:fill="005F8E"/>
          </w:tcPr>
          <w:p w14:paraId="504F1B6D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Cancel Appointment — Confirmation Pop-up</w:t>
            </w:r>
          </w:p>
        </w:tc>
      </w:tr>
      <w:tr w:rsidR="00CB7E2C" w14:paraId="1EF110F8" w14:textId="77777777">
        <w:tc>
          <w:tcPr>
            <w:tcW w:w="2592" w:type="dxa"/>
            <w:shd w:val="clear" w:color="auto" w:fill="E8F4FD"/>
          </w:tcPr>
          <w:p w14:paraId="6477B7F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Modal heading</w:t>
            </w:r>
          </w:p>
        </w:tc>
        <w:tc>
          <w:tcPr>
            <w:tcW w:w="7488" w:type="dxa"/>
            <w:shd w:val="clear" w:color="auto" w:fill="E8F4FD"/>
          </w:tcPr>
          <w:p w14:paraId="5FD8E5B4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Cancel Appointment?</w:t>
            </w:r>
          </w:p>
        </w:tc>
      </w:tr>
      <w:tr w:rsidR="00CB7E2C" w14:paraId="2D7EAB39" w14:textId="77777777">
        <w:tc>
          <w:tcPr>
            <w:tcW w:w="2592" w:type="dxa"/>
            <w:shd w:val="clear" w:color="auto" w:fill="F4F9FF"/>
          </w:tcPr>
          <w:p w14:paraId="2124C71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Sub-text</w:t>
            </w:r>
          </w:p>
        </w:tc>
        <w:tc>
          <w:tcPr>
            <w:tcW w:w="7488" w:type="dxa"/>
            <w:shd w:val="clear" w:color="auto" w:fill="F4F9FF"/>
          </w:tcPr>
          <w:p w14:paraId="1AF7BF9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Please review the details below before confirming.</w:t>
            </w:r>
          </w:p>
        </w:tc>
      </w:tr>
      <w:tr w:rsidR="00CB7E2C" w14:paraId="773AFC43" w14:textId="77777777">
        <w:tc>
          <w:tcPr>
            <w:tcW w:w="2592" w:type="dxa"/>
            <w:shd w:val="clear" w:color="auto" w:fill="F4F9FF"/>
          </w:tcPr>
          <w:p w14:paraId="6F7B849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Ref #</w:t>
            </w:r>
          </w:p>
        </w:tc>
        <w:tc>
          <w:tcPr>
            <w:tcW w:w="7488" w:type="dxa"/>
            <w:shd w:val="clear" w:color="auto" w:fill="F4F9FF"/>
          </w:tcPr>
          <w:p w14:paraId="709AA1B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APT-20260616-0001</w:t>
            </w:r>
          </w:p>
        </w:tc>
      </w:tr>
      <w:tr w:rsidR="00CB7E2C" w14:paraId="20588011" w14:textId="77777777">
        <w:tc>
          <w:tcPr>
            <w:tcW w:w="2592" w:type="dxa"/>
            <w:shd w:val="clear" w:color="auto" w:fill="F4F9FF"/>
          </w:tcPr>
          <w:p w14:paraId="2CEC904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</w:t>
            </w:r>
          </w:p>
        </w:tc>
        <w:tc>
          <w:tcPr>
            <w:tcW w:w="7488" w:type="dxa"/>
            <w:shd w:val="clear" w:color="auto" w:fill="F4F9FF"/>
          </w:tcPr>
          <w:p w14:paraId="0A66AF1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</w:t>
            </w:r>
          </w:p>
        </w:tc>
      </w:tr>
      <w:tr w:rsidR="00CB7E2C" w14:paraId="157E4AEB" w14:textId="77777777">
        <w:tc>
          <w:tcPr>
            <w:tcW w:w="2592" w:type="dxa"/>
            <w:shd w:val="clear" w:color="auto" w:fill="F4F9FF"/>
          </w:tcPr>
          <w:p w14:paraId="7E35DD2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&amp; Time</w:t>
            </w:r>
          </w:p>
        </w:tc>
        <w:tc>
          <w:tcPr>
            <w:tcW w:w="7488" w:type="dxa"/>
            <w:shd w:val="clear" w:color="auto" w:fill="F4F9FF"/>
          </w:tcPr>
          <w:p w14:paraId="7372C862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June 16, 2026  •  9:00 AM</w:t>
            </w:r>
          </w:p>
        </w:tc>
      </w:tr>
      <w:tr w:rsidR="00CB7E2C" w14:paraId="340869A4" w14:textId="77777777">
        <w:tc>
          <w:tcPr>
            <w:tcW w:w="2592" w:type="dxa"/>
            <w:shd w:val="clear" w:color="auto" w:fill="F4F9FF"/>
          </w:tcPr>
          <w:p w14:paraId="290CE1D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</w:t>
            </w:r>
          </w:p>
        </w:tc>
        <w:tc>
          <w:tcPr>
            <w:tcW w:w="7488" w:type="dxa"/>
            <w:shd w:val="clear" w:color="auto" w:fill="F4F9FF"/>
          </w:tcPr>
          <w:p w14:paraId="6E404E4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Gonzales</w:t>
            </w:r>
          </w:p>
        </w:tc>
      </w:tr>
      <w:tr w:rsidR="00CB7E2C" w14:paraId="37428D98" w14:textId="77777777">
        <w:tc>
          <w:tcPr>
            <w:tcW w:w="2592" w:type="dxa"/>
            <w:shd w:val="clear" w:color="auto" w:fill="F4F9FF"/>
          </w:tcPr>
          <w:p w14:paraId="41C97CB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Reason field</w:t>
            </w:r>
          </w:p>
        </w:tc>
        <w:tc>
          <w:tcPr>
            <w:tcW w:w="7488" w:type="dxa"/>
            <w:shd w:val="clear" w:color="auto" w:fill="FAFFFE"/>
          </w:tcPr>
          <w:p w14:paraId="69C14A0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Reason for cancellation (optional)</w:t>
            </w:r>
          </w:p>
        </w:tc>
      </w:tr>
      <w:tr w:rsidR="00CB7E2C" w14:paraId="78614B31" w14:textId="77777777">
        <w:tc>
          <w:tcPr>
            <w:tcW w:w="2592" w:type="dxa"/>
            <w:shd w:val="clear" w:color="auto" w:fill="F4F9FF"/>
          </w:tcPr>
          <w:p w14:paraId="0F3ED4E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Placeholder</w:t>
            </w:r>
          </w:p>
        </w:tc>
        <w:tc>
          <w:tcPr>
            <w:tcW w:w="7488" w:type="dxa"/>
            <w:shd w:val="clear" w:color="auto" w:fill="FAFFFE"/>
          </w:tcPr>
          <w:p w14:paraId="7879EC0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e.g. Schedule conflict, feeling unwell, need to reschedule…</w:t>
            </w:r>
          </w:p>
        </w:tc>
      </w:tr>
      <w:tr w:rsidR="00CB7E2C" w14:paraId="2453B038" w14:textId="77777777">
        <w:tc>
          <w:tcPr>
            <w:tcW w:w="2592" w:type="dxa"/>
            <w:shd w:val="clear" w:color="auto" w:fill="FFF0F0"/>
          </w:tcPr>
          <w:p w14:paraId="478E97E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Warning</w:t>
            </w:r>
          </w:p>
        </w:tc>
        <w:tc>
          <w:tcPr>
            <w:tcW w:w="7488" w:type="dxa"/>
            <w:shd w:val="clear" w:color="auto" w:fill="FFF0F0"/>
          </w:tcPr>
          <w:p w14:paraId="4466518F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This action cannot be undone.</w:t>
            </w:r>
          </w:p>
        </w:tc>
      </w:tr>
      <w:tr w:rsidR="00CB7E2C" w14:paraId="225C772E" w14:textId="77777777">
        <w:tc>
          <w:tcPr>
            <w:tcW w:w="2592" w:type="dxa"/>
            <w:shd w:val="clear" w:color="auto" w:fill="F4F9FF"/>
          </w:tcPr>
          <w:p w14:paraId="399C22F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keep</w:t>
            </w:r>
          </w:p>
        </w:tc>
        <w:tc>
          <w:tcPr>
            <w:tcW w:w="7488" w:type="dxa"/>
            <w:shd w:val="clear" w:color="auto" w:fill="F4F9FF"/>
          </w:tcPr>
          <w:p w14:paraId="35F56625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Keep Appointment</w:t>
            </w:r>
          </w:p>
        </w:tc>
      </w:tr>
      <w:tr w:rsidR="00CB7E2C" w14:paraId="4BE4068D" w14:textId="77777777">
        <w:tc>
          <w:tcPr>
            <w:tcW w:w="2592" w:type="dxa"/>
            <w:shd w:val="clear" w:color="auto" w:fill="F4F9FF"/>
          </w:tcPr>
          <w:p w14:paraId="5054DC1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cancel</w:t>
            </w:r>
          </w:p>
        </w:tc>
        <w:tc>
          <w:tcPr>
            <w:tcW w:w="7488" w:type="dxa"/>
            <w:shd w:val="clear" w:color="auto" w:fill="005F8E"/>
          </w:tcPr>
          <w:p w14:paraId="628CBAB8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Yes, Cancel It</w:t>
            </w:r>
          </w:p>
        </w:tc>
      </w:tr>
    </w:tbl>
    <w:p w14:paraId="05DC23A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4CDE5F42" w14:textId="77777777">
        <w:tc>
          <w:tcPr>
            <w:tcW w:w="9066" w:type="dxa"/>
            <w:shd w:val="clear" w:color="auto" w:fill="EBF5FB"/>
          </w:tcPr>
          <w:p w14:paraId="695125CB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6923D24E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Confirm the cancellation</w:t>
            </w:r>
          </w:p>
          <w:p w14:paraId="1E47FA5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Optionally type a reason (e.g. "Schedule conflict").</w:t>
            </w:r>
          </w:p>
          <w:p w14:paraId="4A5AB23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"Yes, Cancel It".</w:t>
            </w:r>
          </w:p>
          <w:p w14:paraId="1472E78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button briefly shows "Cancelling…" — wait for it to finish.</w:t>
            </w:r>
          </w:p>
          <w:p w14:paraId="1729FFB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will see a green message: "Your appointment has been cancelled successfully."</w:t>
            </w:r>
          </w:p>
          <w:p w14:paraId="4142D94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appointment status in the list changes to Cancelled (red badge).</w:t>
            </w:r>
          </w:p>
          <w:p w14:paraId="3C95760B" w14:textId="77777777" w:rsidR="00CB7E2C" w:rsidRDefault="00CB7E2C">
            <w:pPr>
              <w:spacing w:after="100"/>
            </w:pPr>
          </w:p>
        </w:tc>
      </w:tr>
    </w:tbl>
    <w:p w14:paraId="09F949F6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2DE034A2" w14:textId="77777777">
        <w:tc>
          <w:tcPr>
            <w:tcW w:w="9066" w:type="dxa"/>
            <w:shd w:val="clear" w:color="auto" w:fill="FFFBEA"/>
          </w:tcPr>
          <w:p w14:paraId="3B9713D2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Only Pending and Confirmed appointments can be cancelled. Completed ones cannot be undone.</w:t>
            </w:r>
          </w:p>
        </w:tc>
      </w:tr>
    </w:tbl>
    <w:p w14:paraId="0D50006C" w14:textId="77777777" w:rsidR="00CB7E2C" w:rsidRDefault="00CB7E2C"/>
    <w:p w14:paraId="512CF358" w14:textId="77777777" w:rsidR="00CB7E2C" w:rsidRDefault="00000000">
      <w:r>
        <w:br w:type="page"/>
      </w:r>
    </w:p>
    <w:p w14:paraId="44805514" w14:textId="77777777" w:rsidR="00CB7E2C" w:rsidRDefault="00000000">
      <w:pPr>
        <w:pStyle w:val="Heading1"/>
      </w:pPr>
      <w:r>
        <w:lastRenderedPageBreak/>
        <w:t>Tutorial 6 — Viewing Your Dental Records</w:t>
      </w:r>
    </w:p>
    <w:p w14:paraId="0A4CBF81" w14:textId="77777777" w:rsidR="00CB7E2C" w:rsidRDefault="00000000">
      <w:r>
        <w:t>After each clinic visit, the dentist writes a dental record. Maria can read it anytime from the portal.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56643001" w14:textId="77777777">
        <w:tc>
          <w:tcPr>
            <w:tcW w:w="9066" w:type="dxa"/>
            <w:shd w:val="clear" w:color="auto" w:fill="EBF5FB"/>
          </w:tcPr>
          <w:p w14:paraId="3D5B662B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766B6333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Go to Medical Records</w:t>
            </w:r>
          </w:p>
          <w:p w14:paraId="10C984B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"Medical Records" in the navigation bar.</w:t>
            </w:r>
          </w:p>
          <w:p w14:paraId="1DF5AE50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page is titled "Medical Records" with subtitle "Your complete dental health history".</w:t>
            </w:r>
          </w:p>
          <w:p w14:paraId="752CE543" w14:textId="77777777" w:rsidR="00CB7E2C" w:rsidRDefault="00CB7E2C">
            <w:pPr>
              <w:spacing w:after="100"/>
            </w:pPr>
          </w:p>
        </w:tc>
      </w:tr>
    </w:tbl>
    <w:p w14:paraId="5C926928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6863"/>
      </w:tblGrid>
      <w:tr w:rsidR="00CB7E2C" w14:paraId="5E9627FA" w14:textId="77777777">
        <w:tc>
          <w:tcPr>
            <w:tcW w:w="9066" w:type="dxa"/>
            <w:gridSpan w:val="2"/>
            <w:shd w:val="clear" w:color="auto" w:fill="005F8E"/>
          </w:tcPr>
          <w:p w14:paraId="77D918B7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Medical Records Page</w:t>
            </w:r>
          </w:p>
        </w:tc>
      </w:tr>
      <w:tr w:rsidR="00CB7E2C" w14:paraId="6B65DDD4" w14:textId="77777777">
        <w:tc>
          <w:tcPr>
            <w:tcW w:w="2592" w:type="dxa"/>
            <w:shd w:val="clear" w:color="auto" w:fill="E8F4FD"/>
          </w:tcPr>
          <w:p w14:paraId="418899A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307AA056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Medical Records</w:t>
            </w:r>
          </w:p>
        </w:tc>
      </w:tr>
      <w:tr w:rsidR="00CB7E2C" w14:paraId="592D1709" w14:textId="77777777">
        <w:tc>
          <w:tcPr>
            <w:tcW w:w="2592" w:type="dxa"/>
            <w:shd w:val="clear" w:color="auto" w:fill="F4F9FF"/>
          </w:tcPr>
          <w:p w14:paraId="3DFBFF0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Subtitle</w:t>
            </w:r>
          </w:p>
        </w:tc>
        <w:tc>
          <w:tcPr>
            <w:tcW w:w="7488" w:type="dxa"/>
            <w:shd w:val="clear" w:color="auto" w:fill="F4F9FF"/>
          </w:tcPr>
          <w:p w14:paraId="0772C64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Your complete dental health history</w:t>
            </w:r>
          </w:p>
        </w:tc>
      </w:tr>
      <w:tr w:rsidR="00CB7E2C" w14:paraId="531F30D7" w14:textId="77777777">
        <w:tc>
          <w:tcPr>
            <w:tcW w:w="2592" w:type="dxa"/>
            <w:shd w:val="clear" w:color="auto" w:fill="F4F9FF"/>
          </w:tcPr>
          <w:p w14:paraId="31D9A98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Record card</w:t>
            </w:r>
          </w:p>
        </w:tc>
        <w:tc>
          <w:tcPr>
            <w:tcW w:w="7488" w:type="dxa"/>
            <w:shd w:val="clear" w:color="auto" w:fill="F4F9FF"/>
          </w:tcPr>
          <w:p w14:paraId="0649AA8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Visit — June 16, 2026  •  Dr. Gonzales</w:t>
            </w:r>
          </w:p>
        </w:tc>
      </w:tr>
      <w:tr w:rsidR="00CB7E2C" w14:paraId="7D5CBCC1" w14:textId="77777777">
        <w:tc>
          <w:tcPr>
            <w:tcW w:w="2592" w:type="dxa"/>
            <w:shd w:val="clear" w:color="auto" w:fill="F4F9FF"/>
          </w:tcPr>
          <w:p w14:paraId="6EA18C5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Badge</w:t>
            </w:r>
          </w:p>
        </w:tc>
        <w:tc>
          <w:tcPr>
            <w:tcW w:w="7488" w:type="dxa"/>
            <w:shd w:val="clear" w:color="auto" w:fill="F4F9FF"/>
          </w:tcPr>
          <w:p w14:paraId="4692809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 X-Ray</w:t>
            </w:r>
          </w:p>
        </w:tc>
      </w:tr>
      <w:tr w:rsidR="00CB7E2C" w14:paraId="7B9D9E3D" w14:textId="77777777">
        <w:tc>
          <w:tcPr>
            <w:tcW w:w="2592" w:type="dxa"/>
            <w:shd w:val="clear" w:color="auto" w:fill="F4F9FF"/>
          </w:tcPr>
          <w:p w14:paraId="69C2416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5C531D73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View Details</w:t>
            </w:r>
          </w:p>
        </w:tc>
      </w:tr>
      <w:tr w:rsidR="00CB7E2C" w14:paraId="77EC138A" w14:textId="77777777">
        <w:tc>
          <w:tcPr>
            <w:tcW w:w="2592" w:type="dxa"/>
            <w:shd w:val="clear" w:color="auto" w:fill="F4F9FF"/>
          </w:tcPr>
          <w:p w14:paraId="68CC85B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Empty state</w:t>
            </w:r>
          </w:p>
        </w:tc>
        <w:tc>
          <w:tcPr>
            <w:tcW w:w="7488" w:type="dxa"/>
            <w:shd w:val="clear" w:color="auto" w:fill="F4F9FF"/>
          </w:tcPr>
          <w:p w14:paraId="0932AB8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No medical records yet. Your records will appear after visits.</w:t>
            </w:r>
          </w:p>
        </w:tc>
      </w:tr>
    </w:tbl>
    <w:p w14:paraId="36B694B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6A6BBF63" w14:textId="77777777">
        <w:tc>
          <w:tcPr>
            <w:tcW w:w="9066" w:type="dxa"/>
            <w:shd w:val="clear" w:color="auto" w:fill="EBF5FB"/>
          </w:tcPr>
          <w:p w14:paraId="1574D70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3E69DC25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a record</w:t>
            </w:r>
          </w:p>
          <w:p w14:paraId="7E2F3E8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"View Details" on any visit card.</w:t>
            </w:r>
          </w:p>
          <w:p w14:paraId="757F692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will see the full details of that dental visit.</w:t>
            </w:r>
          </w:p>
          <w:p w14:paraId="33F21DBE" w14:textId="77777777" w:rsidR="00CB7E2C" w:rsidRDefault="00CB7E2C">
            <w:pPr>
              <w:spacing w:after="100"/>
            </w:pPr>
          </w:p>
        </w:tc>
      </w:tr>
    </w:tbl>
    <w:p w14:paraId="429A301A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3"/>
        <w:gridCol w:w="6869"/>
      </w:tblGrid>
      <w:tr w:rsidR="00CB7E2C" w14:paraId="5BED21DD" w14:textId="77777777">
        <w:tc>
          <w:tcPr>
            <w:tcW w:w="9066" w:type="dxa"/>
            <w:gridSpan w:val="2"/>
            <w:shd w:val="clear" w:color="auto" w:fill="005F8E"/>
          </w:tcPr>
          <w:p w14:paraId="303427F1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Dental Record Detail — What You See</w:t>
            </w:r>
          </w:p>
        </w:tc>
      </w:tr>
      <w:tr w:rsidR="00CB7E2C" w14:paraId="5602D622" w14:textId="77777777">
        <w:tc>
          <w:tcPr>
            <w:tcW w:w="2592" w:type="dxa"/>
            <w:shd w:val="clear" w:color="auto" w:fill="F4F9FF"/>
          </w:tcPr>
          <w:p w14:paraId="333908E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Back button</w:t>
            </w:r>
          </w:p>
        </w:tc>
        <w:tc>
          <w:tcPr>
            <w:tcW w:w="7488" w:type="dxa"/>
            <w:shd w:val="clear" w:color="auto" w:fill="F4F9FF"/>
          </w:tcPr>
          <w:p w14:paraId="2E177C28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← Back to Records</w:t>
            </w:r>
          </w:p>
        </w:tc>
      </w:tr>
      <w:tr w:rsidR="00CB7E2C" w14:paraId="024F62EF" w14:textId="77777777">
        <w:tc>
          <w:tcPr>
            <w:tcW w:w="2592" w:type="dxa"/>
            <w:shd w:val="clear" w:color="auto" w:fill="E8F4FD"/>
          </w:tcPr>
          <w:p w14:paraId="45DDBAC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Visit date</w:t>
            </w:r>
          </w:p>
        </w:tc>
        <w:tc>
          <w:tcPr>
            <w:tcW w:w="7488" w:type="dxa"/>
            <w:shd w:val="clear" w:color="auto" w:fill="E8F4FD"/>
          </w:tcPr>
          <w:p w14:paraId="6652673C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June 16, 2026  •  Dr. Gonzales</w:t>
            </w:r>
          </w:p>
        </w:tc>
      </w:tr>
      <w:tr w:rsidR="00CB7E2C" w14:paraId="6B9CFF2D" w14:textId="77777777">
        <w:tc>
          <w:tcPr>
            <w:tcW w:w="2592" w:type="dxa"/>
            <w:shd w:val="clear" w:color="auto" w:fill="F4F9FF"/>
          </w:tcPr>
          <w:p w14:paraId="3A93212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Chief Complaint</w:t>
            </w:r>
          </w:p>
        </w:tc>
        <w:tc>
          <w:tcPr>
            <w:tcW w:w="7488" w:type="dxa"/>
            <w:shd w:val="clear" w:color="auto" w:fill="F4F9FF"/>
          </w:tcPr>
          <w:p w14:paraId="396B7CB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Routine 6-month cleaning</w:t>
            </w:r>
          </w:p>
        </w:tc>
      </w:tr>
      <w:tr w:rsidR="00CB7E2C" w14:paraId="7ADA8ADA" w14:textId="77777777">
        <w:tc>
          <w:tcPr>
            <w:tcW w:w="2592" w:type="dxa"/>
            <w:shd w:val="clear" w:color="auto" w:fill="F4F9FF"/>
          </w:tcPr>
          <w:p w14:paraId="00F65B1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Diagnosis</w:t>
            </w:r>
          </w:p>
        </w:tc>
        <w:tc>
          <w:tcPr>
            <w:tcW w:w="7488" w:type="dxa"/>
            <w:shd w:val="clear" w:color="auto" w:fill="F4F9FF"/>
          </w:tcPr>
          <w:p w14:paraId="0611FB1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Mild tartar build-up on lower molars</w:t>
            </w:r>
          </w:p>
        </w:tc>
      </w:tr>
      <w:tr w:rsidR="00CB7E2C" w14:paraId="188C0B63" w14:textId="77777777">
        <w:tc>
          <w:tcPr>
            <w:tcW w:w="2592" w:type="dxa"/>
            <w:shd w:val="clear" w:color="auto" w:fill="F4F9FF"/>
          </w:tcPr>
          <w:p w14:paraId="2D0DCF4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Treatment Plan</w:t>
            </w:r>
          </w:p>
        </w:tc>
        <w:tc>
          <w:tcPr>
            <w:tcW w:w="7488" w:type="dxa"/>
            <w:shd w:val="clear" w:color="auto" w:fill="F4F9FF"/>
          </w:tcPr>
          <w:p w14:paraId="05D6B28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Full dental cleaning and polishing</w:t>
            </w:r>
          </w:p>
        </w:tc>
      </w:tr>
      <w:tr w:rsidR="00CB7E2C" w14:paraId="11AA650B" w14:textId="77777777">
        <w:tc>
          <w:tcPr>
            <w:tcW w:w="2592" w:type="dxa"/>
            <w:shd w:val="clear" w:color="auto" w:fill="F4F9FF"/>
          </w:tcPr>
          <w:p w14:paraId="4F9D91B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Treatment Done</w:t>
            </w:r>
          </w:p>
        </w:tc>
        <w:tc>
          <w:tcPr>
            <w:tcW w:w="7488" w:type="dxa"/>
            <w:shd w:val="clear" w:color="auto" w:fill="F4F9FF"/>
          </w:tcPr>
          <w:p w14:paraId="6AEC98A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Scaling and polishing completed</w:t>
            </w:r>
          </w:p>
        </w:tc>
      </w:tr>
      <w:tr w:rsidR="00CB7E2C" w14:paraId="300313E9" w14:textId="77777777">
        <w:tc>
          <w:tcPr>
            <w:tcW w:w="2592" w:type="dxa"/>
            <w:shd w:val="clear" w:color="auto" w:fill="F4F9FF"/>
          </w:tcPr>
          <w:p w14:paraId="50F3070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Notes</w:t>
            </w:r>
          </w:p>
        </w:tc>
        <w:tc>
          <w:tcPr>
            <w:tcW w:w="7488" w:type="dxa"/>
            <w:shd w:val="clear" w:color="auto" w:fill="F4F9FF"/>
          </w:tcPr>
          <w:p w14:paraId="16615B9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Advised to floss daily. Follow-up in 6 months.</w:t>
            </w:r>
          </w:p>
        </w:tc>
      </w:tr>
      <w:tr w:rsidR="00CB7E2C" w14:paraId="1EEB7D55" w14:textId="77777777">
        <w:tc>
          <w:tcPr>
            <w:tcW w:w="2592" w:type="dxa"/>
            <w:shd w:val="clear" w:color="auto" w:fill="F4F9FF"/>
          </w:tcPr>
          <w:p w14:paraId="011F8EA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Next Visit</w:t>
            </w:r>
          </w:p>
        </w:tc>
        <w:tc>
          <w:tcPr>
            <w:tcW w:w="7488" w:type="dxa"/>
            <w:shd w:val="clear" w:color="auto" w:fill="F4F9FF"/>
          </w:tcPr>
          <w:p w14:paraId="32AFD783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NEXT VISIT RECOMMENDATION:  December 2026</w:t>
            </w:r>
          </w:p>
        </w:tc>
      </w:tr>
      <w:tr w:rsidR="00CB7E2C" w14:paraId="7152A600" w14:textId="77777777">
        <w:tc>
          <w:tcPr>
            <w:tcW w:w="2592" w:type="dxa"/>
            <w:shd w:val="clear" w:color="auto" w:fill="E8F4FD"/>
          </w:tcPr>
          <w:p w14:paraId="4B33E27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X-Ray section</w:t>
            </w:r>
          </w:p>
        </w:tc>
        <w:tc>
          <w:tcPr>
            <w:tcW w:w="7488" w:type="dxa"/>
            <w:shd w:val="clear" w:color="auto" w:fill="E8F4FD"/>
          </w:tcPr>
          <w:p w14:paraId="20838A05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X-Ray Images  •  1 image</w:t>
            </w:r>
          </w:p>
        </w:tc>
      </w:tr>
      <w:tr w:rsidR="00CB7E2C" w14:paraId="01BA7B28" w14:textId="77777777">
        <w:tc>
          <w:tcPr>
            <w:tcW w:w="2592" w:type="dxa"/>
            <w:shd w:val="clear" w:color="auto" w:fill="F4F9FF"/>
          </w:tcPr>
          <w:p w14:paraId="0AB7331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X-Ray type</w:t>
            </w:r>
          </w:p>
        </w:tc>
        <w:tc>
          <w:tcPr>
            <w:tcW w:w="7488" w:type="dxa"/>
            <w:shd w:val="clear" w:color="auto" w:fill="F4F9FF"/>
          </w:tcPr>
          <w:p w14:paraId="312F617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Periapical X-Ray — taken June 16, 2026</w:t>
            </w:r>
          </w:p>
        </w:tc>
      </w:tr>
    </w:tbl>
    <w:p w14:paraId="6A13631A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67DBDD62" w14:textId="77777777">
        <w:tc>
          <w:tcPr>
            <w:tcW w:w="9066" w:type="dxa"/>
            <w:shd w:val="clear" w:color="auto" w:fill="FFFBEA"/>
          </w:tcPr>
          <w:p w14:paraId="04CDD7C9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You cannot edit dental records — only the dentist can do that. Contact the clinic if you spot an error.</w:t>
            </w:r>
          </w:p>
        </w:tc>
      </w:tr>
    </w:tbl>
    <w:p w14:paraId="78C8EE9C" w14:textId="77777777" w:rsidR="00CB7E2C" w:rsidRDefault="00CB7E2C"/>
    <w:p w14:paraId="4F76DA18" w14:textId="77777777" w:rsidR="00CB7E2C" w:rsidRDefault="00000000">
      <w:r>
        <w:br w:type="page"/>
      </w:r>
    </w:p>
    <w:p w14:paraId="1D99BBA3" w14:textId="77777777" w:rsidR="00CB7E2C" w:rsidRDefault="00000000">
      <w:pPr>
        <w:pStyle w:val="Heading1"/>
      </w:pPr>
      <w:r>
        <w:lastRenderedPageBreak/>
        <w:t>Tutorial 7 — Checking Your Invoices</w:t>
      </w:r>
    </w:p>
    <w:p w14:paraId="2DC02BCA" w14:textId="77777777" w:rsidR="00CB7E2C" w:rsidRDefault="00000000">
      <w:r>
        <w:t>After a visit, the clinic creates an invoice for you. Maria can see the full breakdown and track payments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2EAEDA74" w14:textId="77777777">
        <w:tc>
          <w:tcPr>
            <w:tcW w:w="9066" w:type="dxa"/>
            <w:shd w:val="clear" w:color="auto" w:fill="EBF5FB"/>
          </w:tcPr>
          <w:p w14:paraId="405CBA7A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406AA8D8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Go to My Invoices</w:t>
            </w:r>
          </w:p>
          <w:p w14:paraId="56DC4E1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"Invoices" in the navigation bar.</w:t>
            </w:r>
          </w:p>
          <w:p w14:paraId="5CACD09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page is titled "My Invoices" with subtitle "View your billing history and outstanding balances".</w:t>
            </w:r>
          </w:p>
          <w:p w14:paraId="6CCA79C8" w14:textId="77777777" w:rsidR="00CB7E2C" w:rsidRDefault="00CB7E2C">
            <w:pPr>
              <w:spacing w:after="100"/>
            </w:pPr>
          </w:p>
        </w:tc>
      </w:tr>
    </w:tbl>
    <w:p w14:paraId="04FF6418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6863"/>
      </w:tblGrid>
      <w:tr w:rsidR="00CB7E2C" w14:paraId="6F8A9C61" w14:textId="77777777">
        <w:tc>
          <w:tcPr>
            <w:tcW w:w="9066" w:type="dxa"/>
            <w:gridSpan w:val="2"/>
            <w:shd w:val="clear" w:color="auto" w:fill="005F8E"/>
          </w:tcPr>
          <w:p w14:paraId="54AF98ED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My Invoices Page</w:t>
            </w:r>
          </w:p>
        </w:tc>
      </w:tr>
      <w:tr w:rsidR="00CB7E2C" w14:paraId="39789ABA" w14:textId="77777777">
        <w:tc>
          <w:tcPr>
            <w:tcW w:w="2592" w:type="dxa"/>
            <w:shd w:val="clear" w:color="auto" w:fill="E8F4FD"/>
          </w:tcPr>
          <w:p w14:paraId="339E1EB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540E08E8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My Invoices</w:t>
            </w:r>
          </w:p>
        </w:tc>
      </w:tr>
      <w:tr w:rsidR="00CB7E2C" w14:paraId="28D739F8" w14:textId="77777777">
        <w:tc>
          <w:tcPr>
            <w:tcW w:w="2592" w:type="dxa"/>
            <w:shd w:val="clear" w:color="auto" w:fill="F4F9FF"/>
          </w:tcPr>
          <w:p w14:paraId="62D4A15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Invoice card</w:t>
            </w:r>
          </w:p>
        </w:tc>
        <w:tc>
          <w:tcPr>
            <w:tcW w:w="7488" w:type="dxa"/>
            <w:shd w:val="clear" w:color="auto" w:fill="F4F9FF"/>
          </w:tcPr>
          <w:p w14:paraId="123F7E2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INV-2026-0001  •  Issued: June 16, 2026  •  Due: June 30, 2026</w:t>
            </w:r>
          </w:p>
        </w:tc>
      </w:tr>
      <w:tr w:rsidR="00CB7E2C" w14:paraId="4EF6BBBF" w14:textId="77777777">
        <w:tc>
          <w:tcPr>
            <w:tcW w:w="2592" w:type="dxa"/>
            <w:shd w:val="clear" w:color="auto" w:fill="FFF0F0"/>
          </w:tcPr>
          <w:p w14:paraId="63D7A17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Amount</w:t>
            </w:r>
          </w:p>
        </w:tc>
        <w:tc>
          <w:tcPr>
            <w:tcW w:w="7488" w:type="dxa"/>
            <w:shd w:val="clear" w:color="auto" w:fill="FFF0F0"/>
          </w:tcPr>
          <w:p w14:paraId="625AC2F9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₱500.00 total  •  ₱500.00 due</w:t>
            </w:r>
          </w:p>
        </w:tc>
      </w:tr>
      <w:tr w:rsidR="00CB7E2C" w14:paraId="144BE08E" w14:textId="77777777">
        <w:tc>
          <w:tcPr>
            <w:tcW w:w="2592" w:type="dxa"/>
            <w:shd w:val="clear" w:color="auto" w:fill="FFF0F0"/>
          </w:tcPr>
          <w:p w14:paraId="6A8D80C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Status badge</w:t>
            </w:r>
          </w:p>
        </w:tc>
        <w:tc>
          <w:tcPr>
            <w:tcW w:w="7488" w:type="dxa"/>
            <w:shd w:val="clear" w:color="auto" w:fill="FFF0F0"/>
          </w:tcPr>
          <w:p w14:paraId="51932053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Unpaid</w:t>
            </w:r>
          </w:p>
        </w:tc>
      </w:tr>
      <w:tr w:rsidR="00CB7E2C" w14:paraId="2F41C404" w14:textId="77777777">
        <w:tc>
          <w:tcPr>
            <w:tcW w:w="2592" w:type="dxa"/>
            <w:shd w:val="clear" w:color="auto" w:fill="F4F9FF"/>
          </w:tcPr>
          <w:p w14:paraId="3DF2573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Invoice card 2</w:t>
            </w:r>
          </w:p>
        </w:tc>
        <w:tc>
          <w:tcPr>
            <w:tcW w:w="7488" w:type="dxa"/>
            <w:shd w:val="clear" w:color="auto" w:fill="F4F9FF"/>
          </w:tcPr>
          <w:p w14:paraId="1509AD1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INV-2026-0002  •  Issued: January 10, 2026</w:t>
            </w:r>
          </w:p>
        </w:tc>
      </w:tr>
      <w:tr w:rsidR="00CB7E2C" w14:paraId="3A1AAE97" w14:textId="77777777">
        <w:tc>
          <w:tcPr>
            <w:tcW w:w="2592" w:type="dxa"/>
            <w:shd w:val="clear" w:color="auto" w:fill="EDFAF1"/>
          </w:tcPr>
          <w:p w14:paraId="0909889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Status badge</w:t>
            </w:r>
          </w:p>
        </w:tc>
        <w:tc>
          <w:tcPr>
            <w:tcW w:w="7488" w:type="dxa"/>
            <w:shd w:val="clear" w:color="auto" w:fill="EDFAF1"/>
          </w:tcPr>
          <w:p w14:paraId="4DC92EF1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Paid  ✔  Fully paid</w:t>
            </w:r>
          </w:p>
        </w:tc>
      </w:tr>
    </w:tbl>
    <w:p w14:paraId="2CA8A4E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7B8F39A1" w14:textId="77777777">
        <w:tc>
          <w:tcPr>
            <w:tcW w:w="9066" w:type="dxa"/>
            <w:shd w:val="clear" w:color="auto" w:fill="EBF5FB"/>
          </w:tcPr>
          <w:p w14:paraId="5CCC22A3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1E59C1CD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an invoice to expand the details</w:t>
            </w:r>
          </w:p>
          <w:p w14:paraId="746C8F3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full breakdown appears below the card.</w:t>
            </w:r>
          </w:p>
          <w:p w14:paraId="03C01917" w14:textId="77777777" w:rsidR="00CB7E2C" w:rsidRDefault="00CB7E2C">
            <w:pPr>
              <w:spacing w:after="100"/>
            </w:pPr>
          </w:p>
        </w:tc>
      </w:tr>
    </w:tbl>
    <w:p w14:paraId="40A2D11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074"/>
      </w:tblGrid>
      <w:tr w:rsidR="00CB7E2C" w14:paraId="6ABF8641" w14:textId="77777777">
        <w:tc>
          <w:tcPr>
            <w:tcW w:w="9066" w:type="dxa"/>
            <w:gridSpan w:val="2"/>
            <w:shd w:val="clear" w:color="auto" w:fill="005F8E"/>
          </w:tcPr>
          <w:p w14:paraId="413D6103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Invoice Detail — Expanded View</w:t>
            </w:r>
          </w:p>
        </w:tc>
      </w:tr>
      <w:tr w:rsidR="00CB7E2C" w14:paraId="453B8350" w14:textId="77777777">
        <w:tc>
          <w:tcPr>
            <w:tcW w:w="2592" w:type="dxa"/>
            <w:shd w:val="clear" w:color="auto" w:fill="E8F4FD"/>
          </w:tcPr>
          <w:p w14:paraId="508E677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Column header</w:t>
            </w:r>
          </w:p>
        </w:tc>
        <w:tc>
          <w:tcPr>
            <w:tcW w:w="7488" w:type="dxa"/>
            <w:shd w:val="clear" w:color="auto" w:fill="E8F4FD"/>
          </w:tcPr>
          <w:p w14:paraId="02244A1A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SERVICE / ITEM  |  QTY  |  UNIT PRICE  |  TOTAL</w:t>
            </w:r>
          </w:p>
        </w:tc>
      </w:tr>
      <w:tr w:rsidR="00CB7E2C" w14:paraId="7DB89136" w14:textId="77777777">
        <w:tc>
          <w:tcPr>
            <w:tcW w:w="2592" w:type="dxa"/>
            <w:shd w:val="clear" w:color="auto" w:fill="F4F9FF"/>
          </w:tcPr>
          <w:p w14:paraId="172972E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Line item</w:t>
            </w:r>
          </w:p>
        </w:tc>
        <w:tc>
          <w:tcPr>
            <w:tcW w:w="7488" w:type="dxa"/>
            <w:shd w:val="clear" w:color="auto" w:fill="F4F9FF"/>
          </w:tcPr>
          <w:p w14:paraId="2C2AB6E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              1       ₱500.00       ₱500.00</w:t>
            </w:r>
          </w:p>
        </w:tc>
      </w:tr>
      <w:tr w:rsidR="00CB7E2C" w14:paraId="7B19E09D" w14:textId="77777777">
        <w:tc>
          <w:tcPr>
            <w:tcW w:w="2592" w:type="dxa"/>
            <w:shd w:val="clear" w:color="auto" w:fill="F4F9FF"/>
          </w:tcPr>
          <w:p w14:paraId="2CA7D322" w14:textId="77777777" w:rsidR="00CB7E2C" w:rsidRDefault="00CB7E2C">
            <w:pPr>
              <w:spacing w:before="40" w:after="40"/>
            </w:pPr>
          </w:p>
        </w:tc>
        <w:tc>
          <w:tcPr>
            <w:tcW w:w="7488" w:type="dxa"/>
            <w:shd w:val="clear" w:color="auto" w:fill="F4F9FF"/>
          </w:tcPr>
          <w:p w14:paraId="3D5B8569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──────────────────────────────────────────────────────</w:t>
            </w:r>
          </w:p>
        </w:tc>
      </w:tr>
      <w:tr w:rsidR="00CB7E2C" w14:paraId="1383DD29" w14:textId="77777777">
        <w:tc>
          <w:tcPr>
            <w:tcW w:w="2592" w:type="dxa"/>
            <w:shd w:val="clear" w:color="auto" w:fill="F4F9FF"/>
          </w:tcPr>
          <w:p w14:paraId="2ACACE3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Subtotal</w:t>
            </w:r>
          </w:p>
        </w:tc>
        <w:tc>
          <w:tcPr>
            <w:tcW w:w="7488" w:type="dxa"/>
            <w:shd w:val="clear" w:color="auto" w:fill="F4F9FF"/>
          </w:tcPr>
          <w:p w14:paraId="4155CC1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SUBTOTAL                                          ₱500.00</w:t>
            </w:r>
          </w:p>
        </w:tc>
      </w:tr>
      <w:tr w:rsidR="00CB7E2C" w14:paraId="36B06119" w14:textId="77777777">
        <w:tc>
          <w:tcPr>
            <w:tcW w:w="2592" w:type="dxa"/>
            <w:shd w:val="clear" w:color="auto" w:fill="F4F9FF"/>
          </w:tcPr>
          <w:p w14:paraId="44C82DF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Discount</w:t>
            </w:r>
          </w:p>
        </w:tc>
        <w:tc>
          <w:tcPr>
            <w:tcW w:w="7488" w:type="dxa"/>
            <w:shd w:val="clear" w:color="auto" w:fill="F4F9FF"/>
          </w:tcPr>
          <w:p w14:paraId="4E97F57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DISCOUNT                                           -₱0.00</w:t>
            </w:r>
          </w:p>
        </w:tc>
      </w:tr>
      <w:tr w:rsidR="00CB7E2C" w14:paraId="53D2863C" w14:textId="77777777">
        <w:tc>
          <w:tcPr>
            <w:tcW w:w="2592" w:type="dxa"/>
            <w:shd w:val="clear" w:color="auto" w:fill="F4F9FF"/>
          </w:tcPr>
          <w:p w14:paraId="2789BC8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Tax</w:t>
            </w:r>
          </w:p>
        </w:tc>
        <w:tc>
          <w:tcPr>
            <w:tcW w:w="7488" w:type="dxa"/>
            <w:shd w:val="clear" w:color="auto" w:fill="F4F9FF"/>
          </w:tcPr>
          <w:p w14:paraId="6A121C3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TAX (0%)                                            ₱0.00</w:t>
            </w:r>
          </w:p>
        </w:tc>
      </w:tr>
      <w:tr w:rsidR="00CB7E2C" w14:paraId="240DB735" w14:textId="77777777">
        <w:tc>
          <w:tcPr>
            <w:tcW w:w="2592" w:type="dxa"/>
            <w:shd w:val="clear" w:color="auto" w:fill="F4F9FF"/>
          </w:tcPr>
          <w:p w14:paraId="4E74947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Total</w:t>
            </w:r>
          </w:p>
        </w:tc>
        <w:tc>
          <w:tcPr>
            <w:tcW w:w="7488" w:type="dxa"/>
            <w:shd w:val="clear" w:color="auto" w:fill="F4F9FF"/>
          </w:tcPr>
          <w:p w14:paraId="6970B64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TOTAL                                             ₱500.00</w:t>
            </w:r>
          </w:p>
        </w:tc>
      </w:tr>
      <w:tr w:rsidR="00CB7E2C" w14:paraId="48412062" w14:textId="77777777">
        <w:tc>
          <w:tcPr>
            <w:tcW w:w="2592" w:type="dxa"/>
            <w:shd w:val="clear" w:color="auto" w:fill="F4F9FF"/>
          </w:tcPr>
          <w:p w14:paraId="3D3A37E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Amount paid</w:t>
            </w:r>
          </w:p>
        </w:tc>
        <w:tc>
          <w:tcPr>
            <w:tcW w:w="7488" w:type="dxa"/>
            <w:shd w:val="clear" w:color="auto" w:fill="F4F9FF"/>
          </w:tcPr>
          <w:p w14:paraId="7D8090D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AMOUNT PAID                                         ₱0.00</w:t>
            </w:r>
          </w:p>
        </w:tc>
      </w:tr>
      <w:tr w:rsidR="00CB7E2C" w14:paraId="209913E9" w14:textId="77777777">
        <w:tc>
          <w:tcPr>
            <w:tcW w:w="2592" w:type="dxa"/>
            <w:shd w:val="clear" w:color="auto" w:fill="FFF0F0"/>
          </w:tcPr>
          <w:p w14:paraId="058423C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Balance due</w:t>
            </w:r>
          </w:p>
        </w:tc>
        <w:tc>
          <w:tcPr>
            <w:tcW w:w="7488" w:type="dxa"/>
            <w:shd w:val="clear" w:color="auto" w:fill="FFF0F0"/>
          </w:tcPr>
          <w:p w14:paraId="395C2F8D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BALANCE DUE                                       ₱500.00</w:t>
            </w:r>
          </w:p>
        </w:tc>
      </w:tr>
    </w:tbl>
    <w:p w14:paraId="2B9D8366" w14:textId="77777777" w:rsidR="00CB7E2C" w:rsidRDefault="00CB7E2C"/>
    <w:p w14:paraId="54C6AAE8" w14:textId="77777777" w:rsidR="00CB7E2C" w:rsidRDefault="00000000">
      <w:r>
        <w:rPr>
          <w:b/>
        </w:rPr>
        <w:t>Invoice status colours: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717"/>
        <w:gridCol w:w="5580"/>
      </w:tblGrid>
      <w:tr w:rsidR="00CB7E2C" w14:paraId="44D4F3DB" w14:textId="77777777">
        <w:tc>
          <w:tcPr>
            <w:tcW w:w="2160" w:type="dxa"/>
            <w:shd w:val="clear" w:color="auto" w:fill="005F8E"/>
          </w:tcPr>
          <w:p w14:paraId="649771BA" w14:textId="77777777" w:rsidR="00CB7E2C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872" w:type="dxa"/>
            <w:shd w:val="clear" w:color="auto" w:fill="005F8E"/>
          </w:tcPr>
          <w:p w14:paraId="20F2D88B" w14:textId="77777777" w:rsidR="00CB7E2C" w:rsidRDefault="00000000"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w="6336" w:type="dxa"/>
            <w:shd w:val="clear" w:color="auto" w:fill="005F8E"/>
          </w:tcPr>
          <w:p w14:paraId="1F6A1C86" w14:textId="77777777" w:rsidR="00CB7E2C" w:rsidRDefault="00000000"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CB7E2C" w14:paraId="3EE85DE1" w14:textId="77777777">
        <w:tc>
          <w:tcPr>
            <w:tcW w:w="2160" w:type="dxa"/>
            <w:shd w:val="clear" w:color="auto" w:fill="EEF6FB"/>
          </w:tcPr>
          <w:p w14:paraId="389BF4B9" w14:textId="77777777" w:rsidR="00CB7E2C" w:rsidRDefault="00000000">
            <w:r>
              <w:rPr>
                <w:sz w:val="20"/>
              </w:rPr>
              <w:lastRenderedPageBreak/>
              <w:t>Paid</w:t>
            </w:r>
          </w:p>
        </w:tc>
        <w:tc>
          <w:tcPr>
            <w:tcW w:w="1872" w:type="dxa"/>
            <w:shd w:val="clear" w:color="auto" w:fill="EEF6FB"/>
          </w:tcPr>
          <w:p w14:paraId="520820B7" w14:textId="77777777" w:rsidR="00CB7E2C" w:rsidRDefault="00000000">
            <w:r>
              <w:rPr>
                <w:sz w:val="20"/>
              </w:rPr>
              <w:t>Green</w:t>
            </w:r>
          </w:p>
        </w:tc>
        <w:tc>
          <w:tcPr>
            <w:tcW w:w="6336" w:type="dxa"/>
            <w:shd w:val="clear" w:color="auto" w:fill="EEF6FB"/>
          </w:tcPr>
          <w:p w14:paraId="1CDBFF93" w14:textId="77777777" w:rsidR="00CB7E2C" w:rsidRDefault="00000000">
            <w:r>
              <w:rPr>
                <w:sz w:val="20"/>
              </w:rPr>
              <w:t>Fully settled — no action needed</w:t>
            </w:r>
          </w:p>
        </w:tc>
      </w:tr>
      <w:tr w:rsidR="00CB7E2C" w14:paraId="3E715A43" w14:textId="77777777">
        <w:tc>
          <w:tcPr>
            <w:tcW w:w="2160" w:type="dxa"/>
            <w:shd w:val="clear" w:color="auto" w:fill="FFFFFF"/>
          </w:tcPr>
          <w:p w14:paraId="73665268" w14:textId="77777777" w:rsidR="00CB7E2C" w:rsidRDefault="00000000">
            <w:r>
              <w:rPr>
                <w:sz w:val="20"/>
              </w:rPr>
              <w:t>Partially Paid</w:t>
            </w:r>
          </w:p>
        </w:tc>
        <w:tc>
          <w:tcPr>
            <w:tcW w:w="1872" w:type="dxa"/>
            <w:shd w:val="clear" w:color="auto" w:fill="FFFFFF"/>
          </w:tcPr>
          <w:p w14:paraId="37745F89" w14:textId="77777777" w:rsidR="00CB7E2C" w:rsidRDefault="00000000">
            <w:r>
              <w:rPr>
                <w:sz w:val="20"/>
              </w:rPr>
              <w:t>Amber</w:t>
            </w:r>
          </w:p>
        </w:tc>
        <w:tc>
          <w:tcPr>
            <w:tcW w:w="6336" w:type="dxa"/>
            <w:shd w:val="clear" w:color="auto" w:fill="FFFFFF"/>
          </w:tcPr>
          <w:p w14:paraId="0681D913" w14:textId="77777777" w:rsidR="00CB7E2C" w:rsidRDefault="00000000">
            <w:r>
              <w:rPr>
                <w:sz w:val="20"/>
              </w:rPr>
              <w:t>Some amount paid, but a balance remains</w:t>
            </w:r>
          </w:p>
        </w:tc>
      </w:tr>
      <w:tr w:rsidR="00CB7E2C" w14:paraId="3802E9D6" w14:textId="77777777">
        <w:tc>
          <w:tcPr>
            <w:tcW w:w="2160" w:type="dxa"/>
            <w:shd w:val="clear" w:color="auto" w:fill="EEF6FB"/>
          </w:tcPr>
          <w:p w14:paraId="1DA08433" w14:textId="77777777" w:rsidR="00CB7E2C" w:rsidRDefault="00000000">
            <w:r>
              <w:rPr>
                <w:sz w:val="20"/>
              </w:rPr>
              <w:t>Unpaid / Sent</w:t>
            </w:r>
          </w:p>
        </w:tc>
        <w:tc>
          <w:tcPr>
            <w:tcW w:w="1872" w:type="dxa"/>
            <w:shd w:val="clear" w:color="auto" w:fill="EEF6FB"/>
          </w:tcPr>
          <w:p w14:paraId="31FC536C" w14:textId="77777777" w:rsidR="00CB7E2C" w:rsidRDefault="00000000">
            <w:r>
              <w:rPr>
                <w:sz w:val="20"/>
              </w:rPr>
              <w:t>Cyan</w:t>
            </w:r>
          </w:p>
        </w:tc>
        <w:tc>
          <w:tcPr>
            <w:tcW w:w="6336" w:type="dxa"/>
            <w:shd w:val="clear" w:color="auto" w:fill="EEF6FB"/>
          </w:tcPr>
          <w:p w14:paraId="3819273C" w14:textId="77777777" w:rsidR="00CB7E2C" w:rsidRDefault="00000000">
            <w:r>
              <w:rPr>
                <w:sz w:val="20"/>
              </w:rPr>
              <w:t>Invoice issued, no payment recorded yet</w:t>
            </w:r>
          </w:p>
        </w:tc>
      </w:tr>
      <w:tr w:rsidR="00CB7E2C" w14:paraId="6CC293A2" w14:textId="77777777">
        <w:tc>
          <w:tcPr>
            <w:tcW w:w="2160" w:type="dxa"/>
            <w:shd w:val="clear" w:color="auto" w:fill="FFFFFF"/>
          </w:tcPr>
          <w:p w14:paraId="62D183B1" w14:textId="77777777" w:rsidR="00CB7E2C" w:rsidRDefault="00000000">
            <w:r>
              <w:rPr>
                <w:sz w:val="20"/>
              </w:rPr>
              <w:t>Overdue</w:t>
            </w:r>
          </w:p>
        </w:tc>
        <w:tc>
          <w:tcPr>
            <w:tcW w:w="1872" w:type="dxa"/>
            <w:shd w:val="clear" w:color="auto" w:fill="FFFFFF"/>
          </w:tcPr>
          <w:p w14:paraId="1AB60C0C" w14:textId="77777777" w:rsidR="00CB7E2C" w:rsidRDefault="00000000">
            <w:r>
              <w:rPr>
                <w:sz w:val="20"/>
              </w:rPr>
              <w:t>Red</w:t>
            </w:r>
          </w:p>
        </w:tc>
        <w:tc>
          <w:tcPr>
            <w:tcW w:w="6336" w:type="dxa"/>
            <w:shd w:val="clear" w:color="auto" w:fill="FFFFFF"/>
          </w:tcPr>
          <w:p w14:paraId="54F8EDAB" w14:textId="77777777" w:rsidR="00CB7E2C" w:rsidRDefault="00000000">
            <w:r>
              <w:rPr>
                <w:sz w:val="20"/>
              </w:rPr>
              <w:t>Payment is past the due date — please contact the clinic</w:t>
            </w:r>
          </w:p>
        </w:tc>
      </w:tr>
    </w:tbl>
    <w:p w14:paraId="7FA697D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3F3DFC2D" w14:textId="77777777">
        <w:tc>
          <w:tcPr>
            <w:tcW w:w="9066" w:type="dxa"/>
            <w:shd w:val="clear" w:color="auto" w:fill="FFFBEA"/>
          </w:tcPr>
          <w:p w14:paraId="351D471D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To pay an invoice, visit the clinic counter. The receptionist will record your payment and the status will update here automatically.</w:t>
            </w:r>
          </w:p>
        </w:tc>
      </w:tr>
    </w:tbl>
    <w:p w14:paraId="48001F9E" w14:textId="77777777" w:rsidR="00CB7E2C" w:rsidRDefault="00CB7E2C"/>
    <w:p w14:paraId="47C9BF00" w14:textId="77777777" w:rsidR="00CB7E2C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24D4542C" w14:textId="77777777">
        <w:tc>
          <w:tcPr>
            <w:tcW w:w="9066" w:type="dxa"/>
            <w:shd w:val="clear" w:color="auto" w:fill="003F6B"/>
          </w:tcPr>
          <w:p w14:paraId="21B12B3C" w14:textId="77777777" w:rsidR="00CB7E2C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>PART B — CLINIC STAFF TUTORIALS</w:t>
            </w:r>
          </w:p>
        </w:tc>
      </w:tr>
    </w:tbl>
    <w:p w14:paraId="00ADD861" w14:textId="77777777" w:rsidR="00CB7E2C" w:rsidRDefault="00CB7E2C"/>
    <w:p w14:paraId="2852C427" w14:textId="77777777" w:rsidR="00CB7E2C" w:rsidRDefault="00000000">
      <w:pPr>
        <w:pStyle w:val="Heading1"/>
      </w:pPr>
      <w:r>
        <w:t>Tutorial 8 — Logging In as Staff</w:t>
      </w:r>
    </w:p>
    <w:p w14:paraId="0A3BC784" w14:textId="77777777" w:rsidR="00CB7E2C" w:rsidRDefault="00000000">
      <w:r>
        <w:t>Ana, the receptionist, logs in through the Staff (Admin) login page — not the patient login.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4E555C8D" w14:textId="77777777">
        <w:tc>
          <w:tcPr>
            <w:tcW w:w="9066" w:type="dxa"/>
            <w:shd w:val="clear" w:color="auto" w:fill="EBF5FB"/>
          </w:tcPr>
          <w:p w14:paraId="3261CC89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6CF08117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Staff Login page</w:t>
            </w:r>
          </w:p>
          <w:p w14:paraId="61954554" w14:textId="02429E6C" w:rsidR="00CB7E2C" w:rsidRDefault="00000000">
            <w:pPr>
              <w:spacing w:after="20"/>
              <w:ind w:left="360"/>
            </w:pPr>
            <w:proofErr w:type="gramStart"/>
            <w:r>
              <w:rPr>
                <w:sz w:val="20"/>
              </w:rPr>
              <w:t>➤  Go</w:t>
            </w:r>
            <w:proofErr w:type="gramEnd"/>
            <w:r>
              <w:rPr>
                <w:sz w:val="20"/>
              </w:rPr>
              <w:t xml:space="preserve"> to:  </w:t>
            </w:r>
            <w:hyperlink r:id="rId6" w:history="1">
              <w:r w:rsidR="00892441" w:rsidRPr="002B5C25">
                <w:rPr>
                  <w:rStyle w:val="Hyperlink"/>
                  <w:sz w:val="20"/>
                </w:rPr>
                <w:t>http://gonzalesdentalclinic.com</w:t>
              </w:r>
            </w:hyperlink>
            <w:r>
              <w:rPr>
                <w:sz w:val="20"/>
              </w:rPr>
              <w:t>/admin</w:t>
            </w:r>
          </w:p>
          <w:p w14:paraId="3691946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Or on the patient login page, click "Staff or dentist? Access Admin Panel".</w:t>
            </w:r>
          </w:p>
          <w:p w14:paraId="09F670E3" w14:textId="77777777" w:rsidR="00CB7E2C" w:rsidRDefault="00CB7E2C">
            <w:pPr>
              <w:spacing w:after="100"/>
            </w:pPr>
          </w:p>
        </w:tc>
      </w:tr>
    </w:tbl>
    <w:p w14:paraId="3BCC6DE1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6915"/>
      </w:tblGrid>
      <w:tr w:rsidR="00CB7E2C" w14:paraId="195FEC7D" w14:textId="77777777">
        <w:tc>
          <w:tcPr>
            <w:tcW w:w="9066" w:type="dxa"/>
            <w:gridSpan w:val="2"/>
            <w:shd w:val="clear" w:color="auto" w:fill="005F8E"/>
          </w:tcPr>
          <w:p w14:paraId="2CA036B8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Staff Login Page</w:t>
            </w:r>
          </w:p>
        </w:tc>
      </w:tr>
      <w:tr w:rsidR="00CB7E2C" w14:paraId="2E80E74E" w14:textId="77777777">
        <w:tc>
          <w:tcPr>
            <w:tcW w:w="2592" w:type="dxa"/>
            <w:shd w:val="clear" w:color="auto" w:fill="E8F4FD"/>
          </w:tcPr>
          <w:p w14:paraId="1000415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74D87156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Gonzales Dental Clinic — Admin Panel</w:t>
            </w:r>
          </w:p>
        </w:tc>
      </w:tr>
      <w:tr w:rsidR="00CB7E2C" w14:paraId="5C692EFA" w14:textId="77777777">
        <w:tc>
          <w:tcPr>
            <w:tcW w:w="2592" w:type="dxa"/>
            <w:shd w:val="clear" w:color="auto" w:fill="F4F9FF"/>
          </w:tcPr>
          <w:p w14:paraId="223666F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Email</w:t>
            </w:r>
          </w:p>
        </w:tc>
        <w:tc>
          <w:tcPr>
            <w:tcW w:w="7488" w:type="dxa"/>
            <w:shd w:val="clear" w:color="auto" w:fill="FAFFFE"/>
          </w:tcPr>
          <w:p w14:paraId="1C17E99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ana.reyes@gonzalesdentalclinic.com</w:t>
            </w:r>
          </w:p>
        </w:tc>
      </w:tr>
      <w:tr w:rsidR="00CB7E2C" w14:paraId="5D83D371" w14:textId="77777777">
        <w:tc>
          <w:tcPr>
            <w:tcW w:w="2592" w:type="dxa"/>
            <w:shd w:val="clear" w:color="auto" w:fill="F4F9FF"/>
          </w:tcPr>
          <w:p w14:paraId="4A3C26F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Password</w:t>
            </w:r>
          </w:p>
        </w:tc>
        <w:tc>
          <w:tcPr>
            <w:tcW w:w="7488" w:type="dxa"/>
            <w:shd w:val="clear" w:color="auto" w:fill="FAFFFE"/>
          </w:tcPr>
          <w:p w14:paraId="00AF3B5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••••••••</w:t>
            </w:r>
          </w:p>
        </w:tc>
      </w:tr>
      <w:tr w:rsidR="00CB7E2C" w14:paraId="0192AC5B" w14:textId="77777777">
        <w:tc>
          <w:tcPr>
            <w:tcW w:w="2592" w:type="dxa"/>
            <w:shd w:val="clear" w:color="auto" w:fill="F4F9FF"/>
          </w:tcPr>
          <w:p w14:paraId="25536C4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0C6E612D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Sign In</w:t>
            </w:r>
          </w:p>
        </w:tc>
      </w:tr>
    </w:tbl>
    <w:p w14:paraId="72EACA97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4327E63A" w14:textId="77777777">
        <w:tc>
          <w:tcPr>
            <w:tcW w:w="9066" w:type="dxa"/>
            <w:shd w:val="clear" w:color="auto" w:fill="EBF5FB"/>
          </w:tcPr>
          <w:p w14:paraId="346AF12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05B23293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Enter your staff credentials and click "Sign In"</w:t>
            </w:r>
          </w:p>
          <w:p w14:paraId="204AD6D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Use the email and password provided by the clinic administrator.</w:t>
            </w:r>
          </w:p>
          <w:p w14:paraId="7221D59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You are taken to the Admin Dashboard.</w:t>
            </w:r>
          </w:p>
          <w:p w14:paraId="170C04FC" w14:textId="77777777" w:rsidR="00CB7E2C" w:rsidRDefault="00CB7E2C">
            <w:pPr>
              <w:spacing w:after="100"/>
            </w:pPr>
          </w:p>
        </w:tc>
      </w:tr>
    </w:tbl>
    <w:p w14:paraId="6CB81F2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006F75D2" w14:textId="77777777">
        <w:tc>
          <w:tcPr>
            <w:tcW w:w="9066" w:type="dxa"/>
            <w:shd w:val="clear" w:color="auto" w:fill="FFFBEA"/>
          </w:tcPr>
          <w:p w14:paraId="6E8F0994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Staff accounts are created by the System Administrator. Contact the admin if you cannot log in.</w:t>
            </w:r>
          </w:p>
        </w:tc>
      </w:tr>
    </w:tbl>
    <w:p w14:paraId="4F07A0E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382E9781" w14:textId="77777777">
        <w:tc>
          <w:tcPr>
            <w:tcW w:w="9066" w:type="dxa"/>
            <w:shd w:val="clear" w:color="auto" w:fill="FFF0F0"/>
          </w:tcPr>
          <w:p w14:paraId="72B5814F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⚠  Using a patient account (e.g. a patient email) on this page will be rejected automatically.</w:t>
            </w:r>
          </w:p>
        </w:tc>
      </w:tr>
    </w:tbl>
    <w:p w14:paraId="6E77079A" w14:textId="77777777" w:rsidR="00CB7E2C" w:rsidRDefault="00CB7E2C"/>
    <w:p w14:paraId="676B93AE" w14:textId="77777777" w:rsidR="00CB7E2C" w:rsidRDefault="00000000">
      <w:r>
        <w:br w:type="page"/>
      </w:r>
    </w:p>
    <w:p w14:paraId="250D7A6A" w14:textId="77777777" w:rsidR="00CB7E2C" w:rsidRDefault="00000000">
      <w:pPr>
        <w:pStyle w:val="Heading1"/>
      </w:pPr>
      <w:r>
        <w:lastRenderedPageBreak/>
        <w:t>Tutorial 9 — Reviewing the Admin Dashboard</w:t>
      </w:r>
    </w:p>
    <w:p w14:paraId="111E062F" w14:textId="77777777" w:rsidR="00CB7E2C" w:rsidRDefault="00000000">
      <w:r>
        <w:t>The Admin Dashboard gives Ana a live snapshot of the clinic the moment she logs 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3"/>
        <w:gridCol w:w="6859"/>
      </w:tblGrid>
      <w:tr w:rsidR="00CB7E2C" w14:paraId="74716FAB" w14:textId="77777777">
        <w:tc>
          <w:tcPr>
            <w:tcW w:w="9066" w:type="dxa"/>
            <w:gridSpan w:val="2"/>
            <w:shd w:val="clear" w:color="auto" w:fill="005F8E"/>
          </w:tcPr>
          <w:p w14:paraId="47DFEC1A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Admin Dashboard — What Ana Sees</w:t>
            </w:r>
          </w:p>
        </w:tc>
      </w:tr>
      <w:tr w:rsidR="00CB7E2C" w14:paraId="4EAEFC78" w14:textId="77777777">
        <w:tc>
          <w:tcPr>
            <w:tcW w:w="2592" w:type="dxa"/>
            <w:shd w:val="clear" w:color="auto" w:fill="E8F4FD"/>
          </w:tcPr>
          <w:p w14:paraId="3ED5E53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Page heading</w:t>
            </w:r>
          </w:p>
        </w:tc>
        <w:tc>
          <w:tcPr>
            <w:tcW w:w="7488" w:type="dxa"/>
            <w:shd w:val="clear" w:color="auto" w:fill="E8F4FD"/>
          </w:tcPr>
          <w:p w14:paraId="2EC82137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Dashboard</w:t>
            </w:r>
          </w:p>
        </w:tc>
      </w:tr>
      <w:tr w:rsidR="00CB7E2C" w14:paraId="7910E1CD" w14:textId="77777777">
        <w:tc>
          <w:tcPr>
            <w:tcW w:w="2592" w:type="dxa"/>
            <w:shd w:val="clear" w:color="auto" w:fill="FFF0F0"/>
          </w:tcPr>
          <w:p w14:paraId="2A1857F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Card: Pending</w:t>
            </w:r>
          </w:p>
        </w:tc>
        <w:tc>
          <w:tcPr>
            <w:tcW w:w="7488" w:type="dxa"/>
            <w:shd w:val="clear" w:color="auto" w:fill="FFF0F0"/>
          </w:tcPr>
          <w:p w14:paraId="02F4814C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Pending Appointments:   3</w:t>
            </w:r>
          </w:p>
        </w:tc>
      </w:tr>
      <w:tr w:rsidR="00CB7E2C" w14:paraId="070E16BA" w14:textId="77777777">
        <w:tc>
          <w:tcPr>
            <w:tcW w:w="2592" w:type="dxa"/>
            <w:shd w:val="clear" w:color="auto" w:fill="F4F9FF"/>
          </w:tcPr>
          <w:p w14:paraId="17B3613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Card: Confirmed</w:t>
            </w:r>
          </w:p>
        </w:tc>
        <w:tc>
          <w:tcPr>
            <w:tcW w:w="7488" w:type="dxa"/>
            <w:shd w:val="clear" w:color="auto" w:fill="F4F9FF"/>
          </w:tcPr>
          <w:p w14:paraId="57A599E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Confirmed Appointments: 5</w:t>
            </w:r>
          </w:p>
        </w:tc>
      </w:tr>
      <w:tr w:rsidR="00CB7E2C" w14:paraId="45F6B65B" w14:textId="77777777">
        <w:tc>
          <w:tcPr>
            <w:tcW w:w="2592" w:type="dxa"/>
            <w:shd w:val="clear" w:color="auto" w:fill="EDFAF1"/>
          </w:tcPr>
          <w:p w14:paraId="428A8EF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Card: Completed</w:t>
            </w:r>
          </w:p>
        </w:tc>
        <w:tc>
          <w:tcPr>
            <w:tcW w:w="7488" w:type="dxa"/>
            <w:shd w:val="clear" w:color="auto" w:fill="EDFAF1"/>
          </w:tcPr>
          <w:p w14:paraId="589ACEA7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Completed Today:        2</w:t>
            </w:r>
          </w:p>
        </w:tc>
      </w:tr>
      <w:tr w:rsidR="00CB7E2C" w14:paraId="7121BBBB" w14:textId="77777777">
        <w:tc>
          <w:tcPr>
            <w:tcW w:w="2592" w:type="dxa"/>
            <w:shd w:val="clear" w:color="auto" w:fill="F4F9FF"/>
          </w:tcPr>
          <w:p w14:paraId="24BEAB2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Card: Revenue</w:t>
            </w:r>
          </w:p>
        </w:tc>
        <w:tc>
          <w:tcPr>
            <w:tcW w:w="7488" w:type="dxa"/>
            <w:shd w:val="clear" w:color="auto" w:fill="F4F9FF"/>
          </w:tcPr>
          <w:p w14:paraId="41B8FF2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Today's Revenue:        ₱2,500.00</w:t>
            </w:r>
          </w:p>
        </w:tc>
      </w:tr>
      <w:tr w:rsidR="00CB7E2C" w14:paraId="6897DA80" w14:textId="77777777">
        <w:tc>
          <w:tcPr>
            <w:tcW w:w="2592" w:type="dxa"/>
            <w:shd w:val="clear" w:color="auto" w:fill="E8F4FD"/>
          </w:tcPr>
          <w:p w14:paraId="362BEE1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4E59DD9E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Recent Appointments</w:t>
            </w:r>
          </w:p>
        </w:tc>
      </w:tr>
      <w:tr w:rsidR="00CB7E2C" w14:paraId="3DF1E092" w14:textId="77777777">
        <w:tc>
          <w:tcPr>
            <w:tcW w:w="2592" w:type="dxa"/>
            <w:shd w:val="clear" w:color="auto" w:fill="F4F9FF"/>
          </w:tcPr>
          <w:p w14:paraId="24A6541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Row</w:t>
            </w:r>
          </w:p>
        </w:tc>
        <w:tc>
          <w:tcPr>
            <w:tcW w:w="7488" w:type="dxa"/>
            <w:shd w:val="clear" w:color="auto" w:fill="F4F9FF"/>
          </w:tcPr>
          <w:p w14:paraId="1BF5C0C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APT-20260616-0001  •  Maria Santos  •  Dental Cleaning  •  9:00 AM  •  Pending</w:t>
            </w:r>
          </w:p>
        </w:tc>
      </w:tr>
      <w:tr w:rsidR="00CB7E2C" w14:paraId="65A3C35D" w14:textId="77777777">
        <w:tc>
          <w:tcPr>
            <w:tcW w:w="2592" w:type="dxa"/>
            <w:shd w:val="clear" w:color="auto" w:fill="E8F4FD"/>
          </w:tcPr>
          <w:p w14:paraId="03411D0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740457A8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Cleaning Reminders</w:t>
            </w:r>
          </w:p>
        </w:tc>
      </w:tr>
      <w:tr w:rsidR="00CB7E2C" w14:paraId="769A0DEA" w14:textId="77777777">
        <w:tc>
          <w:tcPr>
            <w:tcW w:w="2592" w:type="dxa"/>
            <w:shd w:val="clear" w:color="auto" w:fill="FFF0F0"/>
          </w:tcPr>
          <w:p w14:paraId="568AB6F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Reminder row</w:t>
            </w:r>
          </w:p>
        </w:tc>
        <w:tc>
          <w:tcPr>
            <w:tcW w:w="7488" w:type="dxa"/>
            <w:shd w:val="clear" w:color="auto" w:fill="FFF0F0"/>
          </w:tcPr>
          <w:p w14:paraId="22998543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Jose Dela Cruz — Cleaning overdue since April 2026</w:t>
            </w:r>
          </w:p>
        </w:tc>
      </w:tr>
      <w:tr w:rsidR="00CB7E2C" w14:paraId="5D77CAFD" w14:textId="77777777">
        <w:tc>
          <w:tcPr>
            <w:tcW w:w="2592" w:type="dxa"/>
            <w:shd w:val="clear" w:color="auto" w:fill="E8F4FD"/>
          </w:tcPr>
          <w:p w14:paraId="0F14BB2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</w:t>
            </w:r>
          </w:p>
        </w:tc>
        <w:tc>
          <w:tcPr>
            <w:tcW w:w="7488" w:type="dxa"/>
            <w:shd w:val="clear" w:color="auto" w:fill="E8F4FD"/>
          </w:tcPr>
          <w:p w14:paraId="295C856F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Low Stock Medicines</w:t>
            </w:r>
          </w:p>
        </w:tc>
      </w:tr>
      <w:tr w:rsidR="00CB7E2C" w14:paraId="73C5F78A" w14:textId="77777777">
        <w:tc>
          <w:tcPr>
            <w:tcW w:w="2592" w:type="dxa"/>
            <w:shd w:val="clear" w:color="auto" w:fill="FFF0F0"/>
          </w:tcPr>
          <w:p w14:paraId="57B339A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Stock row</w:t>
            </w:r>
          </w:p>
        </w:tc>
        <w:tc>
          <w:tcPr>
            <w:tcW w:w="7488" w:type="dxa"/>
            <w:shd w:val="clear" w:color="auto" w:fill="FFF0F0"/>
          </w:tcPr>
          <w:p w14:paraId="11B8A606" w14:textId="77777777" w:rsidR="00CB7E2C" w:rsidRDefault="00000000">
            <w:pPr>
              <w:spacing w:before="40" w:after="40"/>
            </w:pPr>
            <w:r>
              <w:rPr>
                <w:color w:val="B41E1E"/>
                <w:sz w:val="20"/>
              </w:rPr>
              <w:t>Lidocaine HCl — 2 units remaining</w:t>
            </w:r>
          </w:p>
        </w:tc>
      </w:tr>
    </w:tbl>
    <w:p w14:paraId="0CB64E4A" w14:textId="77777777" w:rsidR="00CB7E2C" w:rsidRDefault="00CB7E2C"/>
    <w:p w14:paraId="48E628C0" w14:textId="77777777" w:rsidR="00CB7E2C" w:rsidRDefault="00000000">
      <w:r>
        <w:rPr>
          <w:b/>
        </w:rPr>
        <w:t>Navigation sidebar (left side of every admin page):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  <w:gridCol w:w="6610"/>
      </w:tblGrid>
      <w:tr w:rsidR="00CB7E2C" w14:paraId="792AD41B" w14:textId="77777777">
        <w:tc>
          <w:tcPr>
            <w:tcW w:w="2880" w:type="dxa"/>
            <w:shd w:val="clear" w:color="auto" w:fill="005F8E"/>
          </w:tcPr>
          <w:p w14:paraId="40B62C9C" w14:textId="77777777" w:rsidR="00CB7E2C" w:rsidRDefault="00000000">
            <w:r>
              <w:rPr>
                <w:b/>
                <w:color w:val="FFFFFF"/>
                <w:sz w:val="20"/>
              </w:rPr>
              <w:t>Sidebar Section</w:t>
            </w:r>
          </w:p>
        </w:tc>
        <w:tc>
          <w:tcPr>
            <w:tcW w:w="7488" w:type="dxa"/>
            <w:shd w:val="clear" w:color="auto" w:fill="005F8E"/>
          </w:tcPr>
          <w:p w14:paraId="27DA34DD" w14:textId="77777777" w:rsidR="00CB7E2C" w:rsidRDefault="00000000">
            <w:r>
              <w:rPr>
                <w:b/>
                <w:color w:val="FFFFFF"/>
                <w:sz w:val="20"/>
              </w:rPr>
              <w:t>Menu Items</w:t>
            </w:r>
          </w:p>
        </w:tc>
      </w:tr>
      <w:tr w:rsidR="00CB7E2C" w14:paraId="3D79E27A" w14:textId="77777777">
        <w:tc>
          <w:tcPr>
            <w:tcW w:w="2880" w:type="dxa"/>
            <w:shd w:val="clear" w:color="auto" w:fill="EEF6FB"/>
          </w:tcPr>
          <w:p w14:paraId="7B17F722" w14:textId="77777777" w:rsidR="00CB7E2C" w:rsidRDefault="00000000">
            <w:r>
              <w:rPr>
                <w:sz w:val="20"/>
              </w:rPr>
              <w:t>Clinic Operations</w:t>
            </w:r>
          </w:p>
        </w:tc>
        <w:tc>
          <w:tcPr>
            <w:tcW w:w="7488" w:type="dxa"/>
            <w:shd w:val="clear" w:color="auto" w:fill="EEF6FB"/>
          </w:tcPr>
          <w:p w14:paraId="6170BFC5" w14:textId="77777777" w:rsidR="00CB7E2C" w:rsidRDefault="00000000">
            <w:r>
              <w:rPr>
                <w:sz w:val="20"/>
              </w:rPr>
              <w:t>Dashboard, Services, Dentists</w:t>
            </w:r>
          </w:p>
        </w:tc>
      </w:tr>
      <w:tr w:rsidR="00CB7E2C" w14:paraId="48BD5E6A" w14:textId="77777777">
        <w:tc>
          <w:tcPr>
            <w:tcW w:w="2880" w:type="dxa"/>
            <w:shd w:val="clear" w:color="auto" w:fill="FFFFFF"/>
          </w:tcPr>
          <w:p w14:paraId="07F22A1B" w14:textId="77777777" w:rsidR="00CB7E2C" w:rsidRDefault="00000000">
            <w:r>
              <w:rPr>
                <w:sz w:val="20"/>
              </w:rPr>
              <w:t>Appointments</w:t>
            </w:r>
          </w:p>
        </w:tc>
        <w:tc>
          <w:tcPr>
            <w:tcW w:w="7488" w:type="dxa"/>
            <w:shd w:val="clear" w:color="auto" w:fill="FFFFFF"/>
          </w:tcPr>
          <w:p w14:paraId="704601BB" w14:textId="77777777" w:rsidR="00CB7E2C" w:rsidRDefault="00000000">
            <w:r>
              <w:rPr>
                <w:sz w:val="20"/>
              </w:rPr>
              <w:t>Appointments (main booking management)</w:t>
            </w:r>
          </w:p>
        </w:tc>
      </w:tr>
      <w:tr w:rsidR="00CB7E2C" w14:paraId="4164C682" w14:textId="77777777">
        <w:tc>
          <w:tcPr>
            <w:tcW w:w="2880" w:type="dxa"/>
            <w:shd w:val="clear" w:color="auto" w:fill="EEF6FB"/>
          </w:tcPr>
          <w:p w14:paraId="23DBEF89" w14:textId="77777777" w:rsidR="00CB7E2C" w:rsidRDefault="00000000">
            <w:r>
              <w:rPr>
                <w:sz w:val="20"/>
              </w:rPr>
              <w:t>Medical Records</w:t>
            </w:r>
          </w:p>
        </w:tc>
        <w:tc>
          <w:tcPr>
            <w:tcW w:w="7488" w:type="dxa"/>
            <w:shd w:val="clear" w:color="auto" w:fill="EEF6FB"/>
          </w:tcPr>
          <w:p w14:paraId="47812B3E" w14:textId="77777777" w:rsidR="00CB7E2C" w:rsidRDefault="00000000">
            <w:r>
              <w:rPr>
                <w:sz w:val="20"/>
              </w:rPr>
              <w:t>Dental Records, Prescriptions, Certificates</w:t>
            </w:r>
          </w:p>
        </w:tc>
      </w:tr>
      <w:tr w:rsidR="00CB7E2C" w14:paraId="41F1DCEF" w14:textId="77777777">
        <w:tc>
          <w:tcPr>
            <w:tcW w:w="2880" w:type="dxa"/>
            <w:shd w:val="clear" w:color="auto" w:fill="FFFFFF"/>
          </w:tcPr>
          <w:p w14:paraId="52205306" w14:textId="77777777" w:rsidR="00CB7E2C" w:rsidRDefault="00000000">
            <w:r>
              <w:rPr>
                <w:sz w:val="20"/>
              </w:rPr>
              <w:t>Billing &amp; Payments</w:t>
            </w:r>
          </w:p>
        </w:tc>
        <w:tc>
          <w:tcPr>
            <w:tcW w:w="7488" w:type="dxa"/>
            <w:shd w:val="clear" w:color="auto" w:fill="FFFFFF"/>
          </w:tcPr>
          <w:p w14:paraId="3D1DF94D" w14:textId="77777777" w:rsidR="00CB7E2C" w:rsidRDefault="00000000">
            <w:r>
              <w:rPr>
                <w:sz w:val="20"/>
              </w:rPr>
              <w:t>Invoices, Payments</w:t>
            </w:r>
          </w:p>
        </w:tc>
      </w:tr>
      <w:tr w:rsidR="00CB7E2C" w14:paraId="3A1E32D1" w14:textId="77777777">
        <w:tc>
          <w:tcPr>
            <w:tcW w:w="2880" w:type="dxa"/>
            <w:shd w:val="clear" w:color="auto" w:fill="EEF6FB"/>
          </w:tcPr>
          <w:p w14:paraId="76B58E1E" w14:textId="77777777" w:rsidR="00CB7E2C" w:rsidRDefault="00000000">
            <w:r>
              <w:rPr>
                <w:sz w:val="20"/>
              </w:rPr>
              <w:t>Inventory</w:t>
            </w:r>
          </w:p>
        </w:tc>
        <w:tc>
          <w:tcPr>
            <w:tcW w:w="7488" w:type="dxa"/>
            <w:shd w:val="clear" w:color="auto" w:fill="EEF6FB"/>
          </w:tcPr>
          <w:p w14:paraId="2E1A182D" w14:textId="77777777" w:rsidR="00CB7E2C" w:rsidRDefault="00000000">
            <w:r>
              <w:rPr>
                <w:sz w:val="20"/>
              </w:rPr>
              <w:t>Medicines, Dispensing</w:t>
            </w:r>
          </w:p>
        </w:tc>
      </w:tr>
      <w:tr w:rsidR="00CB7E2C" w14:paraId="721F7D0D" w14:textId="77777777">
        <w:tc>
          <w:tcPr>
            <w:tcW w:w="2880" w:type="dxa"/>
            <w:shd w:val="clear" w:color="auto" w:fill="FFFFFF"/>
          </w:tcPr>
          <w:p w14:paraId="339045CE" w14:textId="77777777" w:rsidR="00CB7E2C" w:rsidRDefault="00000000">
            <w:r>
              <w:rPr>
                <w:sz w:val="20"/>
              </w:rPr>
              <w:t>Administration</w:t>
            </w:r>
          </w:p>
        </w:tc>
        <w:tc>
          <w:tcPr>
            <w:tcW w:w="7488" w:type="dxa"/>
            <w:shd w:val="clear" w:color="auto" w:fill="FFFFFF"/>
          </w:tcPr>
          <w:p w14:paraId="40D2CD6C" w14:textId="77777777" w:rsidR="00CB7E2C" w:rsidRDefault="00000000">
            <w:r>
              <w:rPr>
                <w:sz w:val="20"/>
              </w:rPr>
              <w:t>Patients, Users, Settings</w:t>
            </w:r>
          </w:p>
        </w:tc>
      </w:tr>
    </w:tbl>
    <w:p w14:paraId="3D0D4D3D" w14:textId="77777777" w:rsidR="00CB7E2C" w:rsidRDefault="00CB7E2C"/>
    <w:p w14:paraId="4258FE31" w14:textId="77777777" w:rsidR="00CB7E2C" w:rsidRDefault="00000000">
      <w:r>
        <w:br w:type="page"/>
      </w:r>
    </w:p>
    <w:p w14:paraId="6B1C8041" w14:textId="77777777" w:rsidR="00CB7E2C" w:rsidRDefault="00000000">
      <w:pPr>
        <w:pStyle w:val="Heading1"/>
      </w:pPr>
      <w:r>
        <w:lastRenderedPageBreak/>
        <w:t>Tutorial 10 — Confirming a Patient Appointment</w:t>
      </w:r>
    </w:p>
    <w:p w14:paraId="3F713161" w14:textId="77777777" w:rsidR="00CB7E2C" w:rsidRDefault="00000000">
      <w:r>
        <w:t>Maria's booking is sitting as Pending. Ana needs to confirm it so Maria's portal updates.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70E8F4F6" w14:textId="77777777">
        <w:tc>
          <w:tcPr>
            <w:tcW w:w="9066" w:type="dxa"/>
            <w:shd w:val="clear" w:color="auto" w:fill="EBF5FB"/>
          </w:tcPr>
          <w:p w14:paraId="74802223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72AA98FD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Appointments list</w:t>
            </w:r>
          </w:p>
          <w:p w14:paraId="15BC20E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"Appointments" in the left sidebar under "Appointments".</w:t>
            </w:r>
          </w:p>
          <w:p w14:paraId="6D47865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 table of all appointments appears.</w:t>
            </w:r>
          </w:p>
          <w:p w14:paraId="6BFA0043" w14:textId="77777777" w:rsidR="00CB7E2C" w:rsidRDefault="00CB7E2C">
            <w:pPr>
              <w:spacing w:after="100"/>
            </w:pPr>
          </w:p>
        </w:tc>
      </w:tr>
    </w:tbl>
    <w:p w14:paraId="340A6D7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6875"/>
      </w:tblGrid>
      <w:tr w:rsidR="00CB7E2C" w14:paraId="07F717AF" w14:textId="77777777">
        <w:tc>
          <w:tcPr>
            <w:tcW w:w="9066" w:type="dxa"/>
            <w:gridSpan w:val="2"/>
            <w:shd w:val="clear" w:color="auto" w:fill="005F8E"/>
          </w:tcPr>
          <w:p w14:paraId="0F173273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Appointments List Page</w:t>
            </w:r>
          </w:p>
        </w:tc>
      </w:tr>
      <w:tr w:rsidR="00CB7E2C" w14:paraId="210BED9D" w14:textId="77777777">
        <w:tc>
          <w:tcPr>
            <w:tcW w:w="2592" w:type="dxa"/>
            <w:shd w:val="clear" w:color="auto" w:fill="E8F4FD"/>
          </w:tcPr>
          <w:p w14:paraId="2D54470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Column headers</w:t>
            </w:r>
          </w:p>
        </w:tc>
        <w:tc>
          <w:tcPr>
            <w:tcW w:w="7488" w:type="dxa"/>
            <w:shd w:val="clear" w:color="auto" w:fill="E8F4FD"/>
          </w:tcPr>
          <w:p w14:paraId="1534AE35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Appointment #  |  Date  |  Time  |  Patient  |  Dentist  |  Service  |  Type  |  Status</w:t>
            </w:r>
          </w:p>
        </w:tc>
      </w:tr>
      <w:tr w:rsidR="00CB7E2C" w14:paraId="098A8C5A" w14:textId="77777777">
        <w:tc>
          <w:tcPr>
            <w:tcW w:w="2592" w:type="dxa"/>
            <w:shd w:val="clear" w:color="auto" w:fill="F4F9FF"/>
          </w:tcPr>
          <w:p w14:paraId="61A7690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Row 1</w:t>
            </w:r>
          </w:p>
        </w:tc>
        <w:tc>
          <w:tcPr>
            <w:tcW w:w="7488" w:type="dxa"/>
            <w:shd w:val="clear" w:color="auto" w:fill="F4F9FF"/>
          </w:tcPr>
          <w:p w14:paraId="6E74952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APT-20260616-0001  |  June 16, 2026  |  9:00 AM  |  Maria Santos  |  Dr. Gonzales  |  Dental Cleaning  |  Consultation  |  🟡 Pending</w:t>
            </w:r>
          </w:p>
        </w:tc>
      </w:tr>
      <w:tr w:rsidR="00CB7E2C" w14:paraId="57477B6E" w14:textId="77777777">
        <w:tc>
          <w:tcPr>
            <w:tcW w:w="2592" w:type="dxa"/>
            <w:shd w:val="clear" w:color="auto" w:fill="F4F9FF"/>
          </w:tcPr>
          <w:p w14:paraId="23371F5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Row 2</w:t>
            </w:r>
          </w:p>
        </w:tc>
        <w:tc>
          <w:tcPr>
            <w:tcW w:w="7488" w:type="dxa"/>
            <w:shd w:val="clear" w:color="auto" w:fill="F4F9FF"/>
          </w:tcPr>
          <w:p w14:paraId="14BAA48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APT-20260617-0001  |  June 17, 2026  |  10:00 AM |  Jose Dela Cruz|  Dr. Gonzales  |  Tooth Extraction |  Procedure     |  🔵 Confirmed</w:t>
            </w:r>
          </w:p>
        </w:tc>
      </w:tr>
      <w:tr w:rsidR="00CB7E2C" w14:paraId="3C6D71DD" w14:textId="77777777">
        <w:tc>
          <w:tcPr>
            <w:tcW w:w="2592" w:type="dxa"/>
            <w:shd w:val="clear" w:color="auto" w:fill="F4F9FF"/>
          </w:tcPr>
          <w:p w14:paraId="6C570C5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Filter bar</w:t>
            </w:r>
          </w:p>
        </w:tc>
        <w:tc>
          <w:tcPr>
            <w:tcW w:w="7488" w:type="dxa"/>
            <w:shd w:val="clear" w:color="auto" w:fill="F4F9FF"/>
          </w:tcPr>
          <w:p w14:paraId="6282511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Filter by: Status ▼   Type ▼   Dentist ▼</w:t>
            </w:r>
          </w:p>
        </w:tc>
      </w:tr>
      <w:tr w:rsidR="00CB7E2C" w14:paraId="756CA88A" w14:textId="77777777">
        <w:tc>
          <w:tcPr>
            <w:tcW w:w="2592" w:type="dxa"/>
            <w:shd w:val="clear" w:color="auto" w:fill="F4F9FF"/>
          </w:tcPr>
          <w:p w14:paraId="4DB5FFF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Search bar</w:t>
            </w:r>
          </w:p>
        </w:tc>
        <w:tc>
          <w:tcPr>
            <w:tcW w:w="7488" w:type="dxa"/>
            <w:shd w:val="clear" w:color="auto" w:fill="FAFFFE"/>
          </w:tcPr>
          <w:p w14:paraId="5A29173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Search by appointment number…</w:t>
            </w:r>
          </w:p>
        </w:tc>
      </w:tr>
    </w:tbl>
    <w:p w14:paraId="648AB73B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0191FB68" w14:textId="77777777">
        <w:tc>
          <w:tcPr>
            <w:tcW w:w="9066" w:type="dxa"/>
            <w:shd w:val="clear" w:color="auto" w:fill="EBF5FB"/>
          </w:tcPr>
          <w:p w14:paraId="38A45170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12D50AF5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Find Maria's pending appointment</w:t>
            </w:r>
          </w:p>
          <w:p w14:paraId="1212279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Use the "Filter by Status" dropdown and select "Pending" to see only unconfirmed bookings.</w:t>
            </w:r>
          </w:p>
          <w:p w14:paraId="5D862D8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Or search for "APT-20260616-0001" in the search bar.</w:t>
            </w:r>
          </w:p>
          <w:p w14:paraId="7F8DE4DD" w14:textId="77777777" w:rsidR="00CB7E2C" w:rsidRDefault="00CB7E2C">
            <w:pPr>
              <w:spacing w:after="100"/>
            </w:pPr>
          </w:p>
        </w:tc>
      </w:tr>
    </w:tbl>
    <w:p w14:paraId="586687D7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2122ECD3" w14:textId="77777777">
        <w:tc>
          <w:tcPr>
            <w:tcW w:w="9066" w:type="dxa"/>
            <w:shd w:val="clear" w:color="auto" w:fill="EBF5FB"/>
          </w:tcPr>
          <w:p w14:paraId="707632BF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0185C76C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"Confirm" on Maria's appointment</w:t>
            </w:r>
          </w:p>
          <w:p w14:paraId="04401B6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At the end of the row, click the "Confirm" action button (or open the row and click Confirm).</w:t>
            </w:r>
          </w:p>
          <w:p w14:paraId="2A69105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 confirmation dialog appears: "Are you sure you want to confirm this appointment?"</w:t>
            </w:r>
          </w:p>
          <w:p w14:paraId="1BA4ECF3" w14:textId="77777777" w:rsidR="00CB7E2C" w:rsidRDefault="00CB7E2C">
            <w:pPr>
              <w:spacing w:after="100"/>
            </w:pPr>
          </w:p>
        </w:tc>
      </w:tr>
    </w:tbl>
    <w:p w14:paraId="53E421DF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6870"/>
      </w:tblGrid>
      <w:tr w:rsidR="00CB7E2C" w14:paraId="436AFFF0" w14:textId="77777777">
        <w:tc>
          <w:tcPr>
            <w:tcW w:w="9066" w:type="dxa"/>
            <w:gridSpan w:val="2"/>
            <w:shd w:val="clear" w:color="auto" w:fill="005F8E"/>
          </w:tcPr>
          <w:p w14:paraId="71F44794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Confirmation Dialog</w:t>
            </w:r>
          </w:p>
        </w:tc>
      </w:tr>
      <w:tr w:rsidR="00CB7E2C" w14:paraId="40E6FB74" w14:textId="77777777">
        <w:tc>
          <w:tcPr>
            <w:tcW w:w="2592" w:type="dxa"/>
            <w:shd w:val="clear" w:color="auto" w:fill="E8F4FD"/>
          </w:tcPr>
          <w:p w14:paraId="7AE967B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Dialog heading</w:t>
            </w:r>
          </w:p>
        </w:tc>
        <w:tc>
          <w:tcPr>
            <w:tcW w:w="7488" w:type="dxa"/>
            <w:shd w:val="clear" w:color="auto" w:fill="E8F4FD"/>
          </w:tcPr>
          <w:p w14:paraId="673D976C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Confirm Appointment</w:t>
            </w:r>
          </w:p>
        </w:tc>
      </w:tr>
      <w:tr w:rsidR="00CB7E2C" w14:paraId="6189474F" w14:textId="77777777">
        <w:tc>
          <w:tcPr>
            <w:tcW w:w="2592" w:type="dxa"/>
            <w:shd w:val="clear" w:color="auto" w:fill="F4F9FF"/>
          </w:tcPr>
          <w:p w14:paraId="7849563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Message</w:t>
            </w:r>
          </w:p>
        </w:tc>
        <w:tc>
          <w:tcPr>
            <w:tcW w:w="7488" w:type="dxa"/>
            <w:shd w:val="clear" w:color="auto" w:fill="F4F9FF"/>
          </w:tcPr>
          <w:p w14:paraId="307DB4A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Are you sure you want to confirm APT-20260616-0001?</w:t>
            </w:r>
          </w:p>
        </w:tc>
      </w:tr>
      <w:tr w:rsidR="00CB7E2C" w14:paraId="42243E7F" w14:textId="77777777">
        <w:tc>
          <w:tcPr>
            <w:tcW w:w="2592" w:type="dxa"/>
            <w:shd w:val="clear" w:color="auto" w:fill="F4F9FF"/>
          </w:tcPr>
          <w:p w14:paraId="6A81823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Details</w:t>
            </w:r>
          </w:p>
        </w:tc>
        <w:tc>
          <w:tcPr>
            <w:tcW w:w="7488" w:type="dxa"/>
            <w:shd w:val="clear" w:color="auto" w:fill="F4F9FF"/>
          </w:tcPr>
          <w:p w14:paraId="056D034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 Santos  •  Dental Cleaning  •  June 16, 2026  9:00 AM</w:t>
            </w:r>
          </w:p>
        </w:tc>
      </w:tr>
      <w:tr w:rsidR="00CB7E2C" w14:paraId="3B4DEE70" w14:textId="77777777">
        <w:tc>
          <w:tcPr>
            <w:tcW w:w="2592" w:type="dxa"/>
            <w:shd w:val="clear" w:color="auto" w:fill="F4F9FF"/>
          </w:tcPr>
          <w:p w14:paraId="037E575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yes</w:t>
            </w:r>
          </w:p>
        </w:tc>
        <w:tc>
          <w:tcPr>
            <w:tcW w:w="7488" w:type="dxa"/>
            <w:shd w:val="clear" w:color="auto" w:fill="005F8E"/>
          </w:tcPr>
          <w:p w14:paraId="20E99034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Confirm</w:t>
            </w:r>
          </w:p>
        </w:tc>
      </w:tr>
      <w:tr w:rsidR="00CB7E2C" w14:paraId="4AFBCA38" w14:textId="77777777">
        <w:tc>
          <w:tcPr>
            <w:tcW w:w="2592" w:type="dxa"/>
            <w:shd w:val="clear" w:color="auto" w:fill="F4F9FF"/>
          </w:tcPr>
          <w:p w14:paraId="37C1067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cancel</w:t>
            </w:r>
          </w:p>
        </w:tc>
        <w:tc>
          <w:tcPr>
            <w:tcW w:w="7488" w:type="dxa"/>
            <w:shd w:val="clear" w:color="auto" w:fill="F4F9FF"/>
          </w:tcPr>
          <w:p w14:paraId="032203E3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Cancel</w:t>
            </w:r>
          </w:p>
        </w:tc>
      </w:tr>
    </w:tbl>
    <w:p w14:paraId="3889AD6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20BB344D" w14:textId="77777777">
        <w:tc>
          <w:tcPr>
            <w:tcW w:w="9066" w:type="dxa"/>
            <w:shd w:val="clear" w:color="auto" w:fill="EBF5FB"/>
          </w:tcPr>
          <w:p w14:paraId="14CCFCFE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171249D5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"Confirm" in the dialog</w:t>
            </w:r>
          </w:p>
          <w:p w14:paraId="33A734A4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status badge in the table changes from amber "Pending" to blue "Confirmed".</w:t>
            </w:r>
          </w:p>
          <w:p w14:paraId="309B3D4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Maria's patient portal now shows her appointment as Confirmed.</w:t>
            </w:r>
          </w:p>
          <w:p w14:paraId="4E8A0A55" w14:textId="77777777" w:rsidR="00CB7E2C" w:rsidRDefault="00CB7E2C">
            <w:pPr>
              <w:spacing w:after="100"/>
            </w:pPr>
          </w:p>
        </w:tc>
      </w:tr>
    </w:tbl>
    <w:p w14:paraId="48D22425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5B369B3B" w14:textId="77777777">
        <w:tc>
          <w:tcPr>
            <w:tcW w:w="9066" w:type="dxa"/>
            <w:shd w:val="clear" w:color="auto" w:fill="FFFBEA"/>
          </w:tcPr>
          <w:p w14:paraId="40C185CB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Confirming an appointment does NOT send an automatic SMS or email in the current setup. Notify the patient by phone if needed.</w:t>
            </w:r>
          </w:p>
        </w:tc>
      </w:tr>
    </w:tbl>
    <w:p w14:paraId="58EE0225" w14:textId="77777777" w:rsidR="00CB7E2C" w:rsidRDefault="00CB7E2C"/>
    <w:p w14:paraId="3DD52BDE" w14:textId="77777777" w:rsidR="00CB7E2C" w:rsidRDefault="00000000">
      <w:r>
        <w:br w:type="page"/>
      </w:r>
    </w:p>
    <w:p w14:paraId="3600C91A" w14:textId="77777777" w:rsidR="00CB7E2C" w:rsidRDefault="00000000">
      <w:pPr>
        <w:pStyle w:val="Heading1"/>
      </w:pPr>
      <w:r>
        <w:lastRenderedPageBreak/>
        <w:t>Tutorial 11 — Cancelling an Appointment (Staff)</w:t>
      </w:r>
    </w:p>
    <w:p w14:paraId="572FC209" w14:textId="77777777" w:rsidR="00CB7E2C" w:rsidRDefault="00000000">
      <w:r>
        <w:t>If Dr. Gonzales is unavailable, Ana needs to cancel Jose's appointment and notify him.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3A303ADA" w14:textId="77777777">
        <w:tc>
          <w:tcPr>
            <w:tcW w:w="9066" w:type="dxa"/>
            <w:shd w:val="clear" w:color="auto" w:fill="EBF5FB"/>
          </w:tcPr>
          <w:p w14:paraId="5E33BA12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01762679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Find the appointment in the list</w:t>
            </w:r>
          </w:p>
          <w:p w14:paraId="2CAEB2F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to Appointments in the sidebar.</w:t>
            </w:r>
          </w:p>
          <w:p w14:paraId="4513B03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Search for the patient name or appointment number.</w:t>
            </w:r>
          </w:p>
          <w:p w14:paraId="1F5C7CE6" w14:textId="77777777" w:rsidR="00CB7E2C" w:rsidRDefault="00CB7E2C">
            <w:pPr>
              <w:spacing w:after="100"/>
            </w:pPr>
          </w:p>
        </w:tc>
      </w:tr>
    </w:tbl>
    <w:p w14:paraId="674E98FB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03892FFC" w14:textId="77777777">
        <w:tc>
          <w:tcPr>
            <w:tcW w:w="9066" w:type="dxa"/>
            <w:shd w:val="clear" w:color="auto" w:fill="EBF5FB"/>
          </w:tcPr>
          <w:p w14:paraId="4D4FC294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07E8891A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"Cancel" on the appointment row</w:t>
            </w:r>
          </w:p>
          <w:p w14:paraId="7EE05C0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 confirmation dialog appears.</w:t>
            </w:r>
          </w:p>
          <w:p w14:paraId="00381BA5" w14:textId="77777777" w:rsidR="00CB7E2C" w:rsidRDefault="00CB7E2C">
            <w:pPr>
              <w:spacing w:after="100"/>
            </w:pPr>
          </w:p>
        </w:tc>
      </w:tr>
    </w:tbl>
    <w:p w14:paraId="41027C03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6870"/>
      </w:tblGrid>
      <w:tr w:rsidR="00CB7E2C" w14:paraId="4DEB5D42" w14:textId="77777777">
        <w:tc>
          <w:tcPr>
            <w:tcW w:w="9066" w:type="dxa"/>
            <w:gridSpan w:val="2"/>
            <w:shd w:val="clear" w:color="auto" w:fill="005F8E"/>
          </w:tcPr>
          <w:p w14:paraId="175C6069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Cancel Dialog</w:t>
            </w:r>
          </w:p>
        </w:tc>
      </w:tr>
      <w:tr w:rsidR="00CB7E2C" w14:paraId="1E48069D" w14:textId="77777777">
        <w:tc>
          <w:tcPr>
            <w:tcW w:w="2592" w:type="dxa"/>
            <w:shd w:val="clear" w:color="auto" w:fill="E8F4FD"/>
          </w:tcPr>
          <w:p w14:paraId="596580E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Dialog heading</w:t>
            </w:r>
          </w:p>
        </w:tc>
        <w:tc>
          <w:tcPr>
            <w:tcW w:w="7488" w:type="dxa"/>
            <w:shd w:val="clear" w:color="auto" w:fill="E8F4FD"/>
          </w:tcPr>
          <w:p w14:paraId="260EBBD1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Cancel Appointment</w:t>
            </w:r>
          </w:p>
        </w:tc>
      </w:tr>
      <w:tr w:rsidR="00CB7E2C" w14:paraId="0ADA9AE3" w14:textId="77777777">
        <w:tc>
          <w:tcPr>
            <w:tcW w:w="2592" w:type="dxa"/>
            <w:shd w:val="clear" w:color="auto" w:fill="F4F9FF"/>
          </w:tcPr>
          <w:p w14:paraId="4C3265A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Message</w:t>
            </w:r>
          </w:p>
        </w:tc>
        <w:tc>
          <w:tcPr>
            <w:tcW w:w="7488" w:type="dxa"/>
            <w:shd w:val="clear" w:color="auto" w:fill="F4F9FF"/>
          </w:tcPr>
          <w:p w14:paraId="4473002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Are you sure you want to cancel this appointment?</w:t>
            </w:r>
          </w:p>
        </w:tc>
      </w:tr>
      <w:tr w:rsidR="00CB7E2C" w14:paraId="79A2FBE9" w14:textId="77777777">
        <w:tc>
          <w:tcPr>
            <w:tcW w:w="2592" w:type="dxa"/>
            <w:shd w:val="clear" w:color="auto" w:fill="F4F9FF"/>
          </w:tcPr>
          <w:p w14:paraId="7F74B67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Details</w:t>
            </w:r>
          </w:p>
        </w:tc>
        <w:tc>
          <w:tcPr>
            <w:tcW w:w="7488" w:type="dxa"/>
            <w:shd w:val="clear" w:color="auto" w:fill="F4F9FF"/>
          </w:tcPr>
          <w:p w14:paraId="3B885EA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Jose Dela Cruz  •  Tooth Extraction  •  June 17, 2026</w:t>
            </w:r>
          </w:p>
        </w:tc>
      </w:tr>
      <w:tr w:rsidR="00CB7E2C" w14:paraId="79FA3AC5" w14:textId="77777777">
        <w:tc>
          <w:tcPr>
            <w:tcW w:w="2592" w:type="dxa"/>
            <w:shd w:val="clear" w:color="auto" w:fill="F4F9FF"/>
          </w:tcPr>
          <w:p w14:paraId="7CA7070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yes</w:t>
            </w:r>
          </w:p>
        </w:tc>
        <w:tc>
          <w:tcPr>
            <w:tcW w:w="7488" w:type="dxa"/>
            <w:shd w:val="clear" w:color="auto" w:fill="005F8E"/>
          </w:tcPr>
          <w:p w14:paraId="2EC5EBF7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Cancel Appointment</w:t>
            </w:r>
          </w:p>
        </w:tc>
      </w:tr>
      <w:tr w:rsidR="00CB7E2C" w14:paraId="2C96B554" w14:textId="77777777">
        <w:tc>
          <w:tcPr>
            <w:tcW w:w="2592" w:type="dxa"/>
            <w:shd w:val="clear" w:color="auto" w:fill="F4F9FF"/>
          </w:tcPr>
          <w:p w14:paraId="0FAD81D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Button: no</w:t>
            </w:r>
          </w:p>
        </w:tc>
        <w:tc>
          <w:tcPr>
            <w:tcW w:w="7488" w:type="dxa"/>
            <w:shd w:val="clear" w:color="auto" w:fill="F4F9FF"/>
          </w:tcPr>
          <w:p w14:paraId="0E59F849" w14:textId="77777777" w:rsidR="00CB7E2C" w:rsidRDefault="00000000">
            <w:pPr>
              <w:spacing w:before="40" w:after="40"/>
            </w:pPr>
            <w:r>
              <w:rPr>
                <w:color w:val="006699"/>
                <w:sz w:val="20"/>
                <w:u w:val="single"/>
              </w:rPr>
              <w:t>Keep It</w:t>
            </w:r>
          </w:p>
        </w:tc>
      </w:tr>
    </w:tbl>
    <w:p w14:paraId="2CB722D2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6BD143C9" w14:textId="77777777">
        <w:tc>
          <w:tcPr>
            <w:tcW w:w="9066" w:type="dxa"/>
            <w:shd w:val="clear" w:color="auto" w:fill="EBF5FB"/>
          </w:tcPr>
          <w:p w14:paraId="08BF9AD3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39A33D89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Confirm the cancellation</w:t>
            </w:r>
          </w:p>
          <w:p w14:paraId="467C830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"Cancel Appointment".</w:t>
            </w:r>
          </w:p>
          <w:p w14:paraId="31BC016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status changes to red "Cancelled".</w:t>
            </w:r>
          </w:p>
          <w:p w14:paraId="148EC66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Open the appointment and add a reason in the "Cancellation Reason" field, then save.</w:t>
            </w:r>
          </w:p>
          <w:p w14:paraId="445E2C2B" w14:textId="77777777" w:rsidR="00CB7E2C" w:rsidRDefault="00CB7E2C">
            <w:pPr>
              <w:spacing w:after="100"/>
            </w:pPr>
          </w:p>
        </w:tc>
      </w:tr>
    </w:tbl>
    <w:p w14:paraId="562271E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3DC156D7" w14:textId="77777777">
        <w:tc>
          <w:tcPr>
            <w:tcW w:w="9066" w:type="dxa"/>
            <w:shd w:val="clear" w:color="auto" w:fill="FFF0F0"/>
          </w:tcPr>
          <w:p w14:paraId="027781F5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⚠  Always call the patient after cancelling to inform them and help them rebook.</w:t>
            </w:r>
          </w:p>
        </w:tc>
      </w:tr>
    </w:tbl>
    <w:p w14:paraId="3D2D50D9" w14:textId="77777777" w:rsidR="00CB7E2C" w:rsidRDefault="00CB7E2C"/>
    <w:p w14:paraId="0E835E0A" w14:textId="77777777" w:rsidR="00CB7E2C" w:rsidRDefault="00000000">
      <w:r>
        <w:br w:type="page"/>
      </w:r>
    </w:p>
    <w:p w14:paraId="60BB6ADD" w14:textId="77777777" w:rsidR="00CB7E2C" w:rsidRDefault="00000000">
      <w:pPr>
        <w:pStyle w:val="Heading1"/>
      </w:pPr>
      <w:r>
        <w:lastRenderedPageBreak/>
        <w:t>Tutorial 12 — Creating a Walk-in or Phone Appointment</w:t>
      </w:r>
    </w:p>
    <w:p w14:paraId="10FF9A32" w14:textId="77777777" w:rsidR="00CB7E2C" w:rsidRDefault="00000000">
      <w:r>
        <w:t>A patient walks in without a prior booking. Ana creates the appointment directly in the admin panel.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2154175A" w14:textId="77777777">
        <w:tc>
          <w:tcPr>
            <w:tcW w:w="9066" w:type="dxa"/>
            <w:shd w:val="clear" w:color="auto" w:fill="EBF5FB"/>
          </w:tcPr>
          <w:p w14:paraId="38CB37F2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672E1933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New Appointment form</w:t>
            </w:r>
          </w:p>
          <w:p w14:paraId="6E89B50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to Appointments in the sidebar.</w:t>
            </w:r>
          </w:p>
          <w:p w14:paraId="33F1F4C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the "New Appointment" button (top-right of the page).</w:t>
            </w:r>
          </w:p>
          <w:p w14:paraId="644760A9" w14:textId="77777777" w:rsidR="00CB7E2C" w:rsidRDefault="00CB7E2C">
            <w:pPr>
              <w:spacing w:after="100"/>
            </w:pPr>
          </w:p>
        </w:tc>
      </w:tr>
    </w:tbl>
    <w:p w14:paraId="32109703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6861"/>
      </w:tblGrid>
      <w:tr w:rsidR="00CB7E2C" w14:paraId="1CDAA926" w14:textId="77777777">
        <w:tc>
          <w:tcPr>
            <w:tcW w:w="9066" w:type="dxa"/>
            <w:gridSpan w:val="2"/>
            <w:shd w:val="clear" w:color="auto" w:fill="005F8E"/>
          </w:tcPr>
          <w:p w14:paraId="417E1439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New Appointment Form</w:t>
            </w:r>
          </w:p>
        </w:tc>
      </w:tr>
      <w:tr w:rsidR="00CB7E2C" w14:paraId="4FE667F5" w14:textId="77777777">
        <w:tc>
          <w:tcPr>
            <w:tcW w:w="2592" w:type="dxa"/>
            <w:shd w:val="clear" w:color="auto" w:fill="E8F4FD"/>
          </w:tcPr>
          <w:p w14:paraId="0B97D38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 heading</w:t>
            </w:r>
          </w:p>
        </w:tc>
        <w:tc>
          <w:tcPr>
            <w:tcW w:w="7488" w:type="dxa"/>
            <w:shd w:val="clear" w:color="auto" w:fill="E8F4FD"/>
          </w:tcPr>
          <w:p w14:paraId="5A998DEB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Appointment Details</w:t>
            </w:r>
          </w:p>
        </w:tc>
      </w:tr>
      <w:tr w:rsidR="00CB7E2C" w14:paraId="1F813F28" w14:textId="77777777">
        <w:tc>
          <w:tcPr>
            <w:tcW w:w="2592" w:type="dxa"/>
            <w:shd w:val="clear" w:color="auto" w:fill="F4F9FF"/>
          </w:tcPr>
          <w:p w14:paraId="552EF7F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 field</w:t>
            </w:r>
          </w:p>
        </w:tc>
        <w:tc>
          <w:tcPr>
            <w:tcW w:w="7488" w:type="dxa"/>
            <w:shd w:val="clear" w:color="auto" w:fill="FAFFFE"/>
          </w:tcPr>
          <w:p w14:paraId="05EAE5D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Search patient by name or Patient ID…</w:t>
            </w:r>
          </w:p>
        </w:tc>
      </w:tr>
      <w:tr w:rsidR="00CB7E2C" w14:paraId="0AD824D8" w14:textId="77777777">
        <w:tc>
          <w:tcPr>
            <w:tcW w:w="2592" w:type="dxa"/>
            <w:shd w:val="clear" w:color="auto" w:fill="F4F9FF"/>
          </w:tcPr>
          <w:p w14:paraId="3C609C4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 selected</w:t>
            </w:r>
          </w:p>
        </w:tc>
        <w:tc>
          <w:tcPr>
            <w:tcW w:w="7488" w:type="dxa"/>
            <w:shd w:val="clear" w:color="auto" w:fill="F4F9FF"/>
          </w:tcPr>
          <w:p w14:paraId="615812D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 Santos  (PT-20260608-0001)</w:t>
            </w:r>
          </w:p>
        </w:tc>
      </w:tr>
      <w:tr w:rsidR="00CB7E2C" w14:paraId="684EB9C7" w14:textId="77777777">
        <w:tc>
          <w:tcPr>
            <w:tcW w:w="2592" w:type="dxa"/>
            <w:shd w:val="clear" w:color="auto" w:fill="F4F9FF"/>
          </w:tcPr>
          <w:p w14:paraId="210A184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 field</w:t>
            </w:r>
          </w:p>
        </w:tc>
        <w:tc>
          <w:tcPr>
            <w:tcW w:w="7488" w:type="dxa"/>
            <w:shd w:val="clear" w:color="auto" w:fill="FAFFFE"/>
          </w:tcPr>
          <w:p w14:paraId="1B535E2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Gonzales</w:t>
            </w:r>
          </w:p>
        </w:tc>
      </w:tr>
      <w:tr w:rsidR="00CB7E2C" w14:paraId="2B673D13" w14:textId="77777777">
        <w:tc>
          <w:tcPr>
            <w:tcW w:w="2592" w:type="dxa"/>
            <w:shd w:val="clear" w:color="auto" w:fill="F4F9FF"/>
          </w:tcPr>
          <w:p w14:paraId="2F3A046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Service field</w:t>
            </w:r>
          </w:p>
        </w:tc>
        <w:tc>
          <w:tcPr>
            <w:tcW w:w="7488" w:type="dxa"/>
            <w:shd w:val="clear" w:color="auto" w:fill="FAFFFE"/>
          </w:tcPr>
          <w:p w14:paraId="5FC88A1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</w:t>
            </w:r>
          </w:p>
        </w:tc>
      </w:tr>
      <w:tr w:rsidR="00CB7E2C" w14:paraId="72877269" w14:textId="77777777">
        <w:tc>
          <w:tcPr>
            <w:tcW w:w="2592" w:type="dxa"/>
            <w:shd w:val="clear" w:color="auto" w:fill="F4F9FF"/>
          </w:tcPr>
          <w:p w14:paraId="329EC0C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Type field</w:t>
            </w:r>
          </w:p>
        </w:tc>
        <w:tc>
          <w:tcPr>
            <w:tcW w:w="7488" w:type="dxa"/>
            <w:shd w:val="clear" w:color="auto" w:fill="FAFFFE"/>
          </w:tcPr>
          <w:p w14:paraId="0F560842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Consultation  ▼</w:t>
            </w:r>
          </w:p>
        </w:tc>
      </w:tr>
      <w:tr w:rsidR="00CB7E2C" w14:paraId="2D22D596" w14:textId="77777777">
        <w:tc>
          <w:tcPr>
            <w:tcW w:w="2592" w:type="dxa"/>
            <w:shd w:val="clear" w:color="auto" w:fill="F4F9FF"/>
          </w:tcPr>
          <w:p w14:paraId="513D2D5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Date field</w:t>
            </w:r>
          </w:p>
        </w:tc>
        <w:tc>
          <w:tcPr>
            <w:tcW w:w="7488" w:type="dxa"/>
            <w:shd w:val="clear" w:color="auto" w:fill="FAFFFE"/>
          </w:tcPr>
          <w:p w14:paraId="330049F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June 18, 2026</w:t>
            </w:r>
          </w:p>
        </w:tc>
      </w:tr>
      <w:tr w:rsidR="00CB7E2C" w14:paraId="71C61FB2" w14:textId="77777777">
        <w:tc>
          <w:tcPr>
            <w:tcW w:w="2592" w:type="dxa"/>
            <w:shd w:val="clear" w:color="auto" w:fill="F4F9FF"/>
          </w:tcPr>
          <w:p w14:paraId="2C68A63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Start Time</w:t>
            </w:r>
          </w:p>
        </w:tc>
        <w:tc>
          <w:tcPr>
            <w:tcW w:w="7488" w:type="dxa"/>
            <w:shd w:val="clear" w:color="auto" w:fill="FAFFFE"/>
          </w:tcPr>
          <w:p w14:paraId="45BCA9A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11:00 AM</w:t>
            </w:r>
          </w:p>
        </w:tc>
      </w:tr>
      <w:tr w:rsidR="00CB7E2C" w14:paraId="13913557" w14:textId="77777777">
        <w:tc>
          <w:tcPr>
            <w:tcW w:w="2592" w:type="dxa"/>
            <w:shd w:val="clear" w:color="auto" w:fill="F4F9FF"/>
          </w:tcPr>
          <w:p w14:paraId="58BAE54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End Time</w:t>
            </w:r>
          </w:p>
        </w:tc>
        <w:tc>
          <w:tcPr>
            <w:tcW w:w="7488" w:type="dxa"/>
            <w:shd w:val="clear" w:color="auto" w:fill="F4F9FF"/>
          </w:tcPr>
          <w:p w14:paraId="14FB9BB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11:30 AM  (auto-filled based on service duration)</w:t>
            </w:r>
          </w:p>
        </w:tc>
      </w:tr>
      <w:tr w:rsidR="00CB7E2C" w14:paraId="5E65E275" w14:textId="77777777">
        <w:tc>
          <w:tcPr>
            <w:tcW w:w="2592" w:type="dxa"/>
            <w:shd w:val="clear" w:color="auto" w:fill="F4F9FF"/>
          </w:tcPr>
          <w:p w14:paraId="44B8022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Status field</w:t>
            </w:r>
          </w:p>
        </w:tc>
        <w:tc>
          <w:tcPr>
            <w:tcW w:w="7488" w:type="dxa"/>
            <w:shd w:val="clear" w:color="auto" w:fill="FAFFFE"/>
          </w:tcPr>
          <w:p w14:paraId="62367651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Confirmed  ▼  (set directly for same-day walk-ins)</w:t>
            </w:r>
          </w:p>
        </w:tc>
      </w:tr>
      <w:tr w:rsidR="00CB7E2C" w14:paraId="6721B764" w14:textId="77777777">
        <w:tc>
          <w:tcPr>
            <w:tcW w:w="2592" w:type="dxa"/>
            <w:shd w:val="clear" w:color="auto" w:fill="E8F4FD"/>
          </w:tcPr>
          <w:p w14:paraId="05AD84F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Section heading</w:t>
            </w:r>
          </w:p>
        </w:tc>
        <w:tc>
          <w:tcPr>
            <w:tcW w:w="7488" w:type="dxa"/>
            <w:shd w:val="clear" w:color="auto" w:fill="E8F4FD"/>
          </w:tcPr>
          <w:p w14:paraId="6CD29EC4" w14:textId="77777777" w:rsidR="00CB7E2C" w:rsidRDefault="00000000">
            <w:pPr>
              <w:spacing w:before="40" w:after="40"/>
            </w:pPr>
            <w:r>
              <w:rPr>
                <w:b/>
                <w:sz w:val="24"/>
              </w:rPr>
              <w:t>Clinical Notes</w:t>
            </w:r>
          </w:p>
        </w:tc>
      </w:tr>
      <w:tr w:rsidR="00CB7E2C" w14:paraId="6808C0B6" w14:textId="77777777">
        <w:tc>
          <w:tcPr>
            <w:tcW w:w="2592" w:type="dxa"/>
            <w:shd w:val="clear" w:color="auto" w:fill="F4F9FF"/>
          </w:tcPr>
          <w:p w14:paraId="138570A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Chief Complaint</w:t>
            </w:r>
          </w:p>
        </w:tc>
        <w:tc>
          <w:tcPr>
            <w:tcW w:w="7488" w:type="dxa"/>
            <w:shd w:val="clear" w:color="auto" w:fill="FAFFFE"/>
          </w:tcPr>
          <w:p w14:paraId="013EF9F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Patient reports toothache on upper right molar.</w:t>
            </w:r>
          </w:p>
        </w:tc>
      </w:tr>
      <w:tr w:rsidR="00CB7E2C" w14:paraId="371B3EBB" w14:textId="77777777">
        <w:tc>
          <w:tcPr>
            <w:tcW w:w="2592" w:type="dxa"/>
            <w:shd w:val="clear" w:color="auto" w:fill="F4F9FF"/>
          </w:tcPr>
          <w:p w14:paraId="32D5FE9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Notes</w:t>
            </w:r>
          </w:p>
        </w:tc>
        <w:tc>
          <w:tcPr>
            <w:tcW w:w="7488" w:type="dxa"/>
            <w:shd w:val="clear" w:color="auto" w:fill="FAFFFE"/>
          </w:tcPr>
          <w:p w14:paraId="5695423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Walk-in — no prior booking</w:t>
            </w:r>
          </w:p>
        </w:tc>
      </w:tr>
      <w:tr w:rsidR="00CB7E2C" w14:paraId="0CDBD304" w14:textId="77777777">
        <w:tc>
          <w:tcPr>
            <w:tcW w:w="2592" w:type="dxa"/>
            <w:shd w:val="clear" w:color="auto" w:fill="F4F9FF"/>
          </w:tcPr>
          <w:p w14:paraId="2B426F9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2EBFBDA9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Save</w:t>
            </w:r>
          </w:p>
        </w:tc>
      </w:tr>
    </w:tbl>
    <w:p w14:paraId="683AF307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3456D555" w14:textId="77777777">
        <w:tc>
          <w:tcPr>
            <w:tcW w:w="9066" w:type="dxa"/>
            <w:shd w:val="clear" w:color="auto" w:fill="EBF5FB"/>
          </w:tcPr>
          <w:p w14:paraId="388A44AF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2B79D20E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appointment details</w:t>
            </w:r>
          </w:p>
          <w:p w14:paraId="7B7C2CD0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In the Patient field, type the patient's name or Patient ID. Select from the dropdown.</w:t>
            </w:r>
          </w:p>
          <w:p w14:paraId="65D01D93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Choose the Dentist, Service, and Appointment Type.</w:t>
            </w:r>
          </w:p>
          <w:p w14:paraId="7C0B6D8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Enter the date and start time. The end time fills automatically.</w:t>
            </w:r>
          </w:p>
          <w:p w14:paraId="5D761881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For a same-day walk-in, set Status to "Confirmed" right away.</w:t>
            </w:r>
          </w:p>
          <w:p w14:paraId="1696F0E5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Add any notes in the Chief Complaint field.</w:t>
            </w:r>
          </w:p>
          <w:p w14:paraId="37A4477A" w14:textId="77777777" w:rsidR="00CB7E2C" w:rsidRDefault="00CB7E2C">
            <w:pPr>
              <w:spacing w:after="100"/>
            </w:pPr>
          </w:p>
        </w:tc>
      </w:tr>
    </w:tbl>
    <w:p w14:paraId="0242F8B2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54CCA978" w14:textId="77777777">
        <w:tc>
          <w:tcPr>
            <w:tcW w:w="9066" w:type="dxa"/>
            <w:shd w:val="clear" w:color="auto" w:fill="EBF5FB"/>
          </w:tcPr>
          <w:p w14:paraId="5E4B7DD5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112744ED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Click "Save"</w:t>
            </w:r>
          </w:p>
          <w:p w14:paraId="2A8BFBD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lastRenderedPageBreak/>
              <w:t>➤  The appointment appears in the list immediately.</w:t>
            </w:r>
          </w:p>
          <w:p w14:paraId="5748FC0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If the patient has a portal account, they can also see it there.</w:t>
            </w:r>
          </w:p>
          <w:p w14:paraId="25F8CC91" w14:textId="77777777" w:rsidR="00CB7E2C" w:rsidRDefault="00CB7E2C">
            <w:pPr>
              <w:spacing w:after="100"/>
            </w:pPr>
          </w:p>
        </w:tc>
      </w:tr>
    </w:tbl>
    <w:p w14:paraId="4A8E55C8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5EDA5B1E" w14:textId="77777777">
        <w:tc>
          <w:tcPr>
            <w:tcW w:w="9066" w:type="dxa"/>
            <w:shd w:val="clear" w:color="auto" w:fill="FFFBEA"/>
          </w:tcPr>
          <w:p w14:paraId="517DB6CB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The End Time field is calculated automatically based on the service duration. You do not need to set it manually.</w:t>
            </w:r>
          </w:p>
        </w:tc>
      </w:tr>
    </w:tbl>
    <w:p w14:paraId="79E671C6" w14:textId="77777777" w:rsidR="00CB7E2C" w:rsidRDefault="00CB7E2C"/>
    <w:p w14:paraId="18A7BE01" w14:textId="77777777" w:rsidR="00CB7E2C" w:rsidRDefault="00000000">
      <w:r>
        <w:br w:type="page"/>
      </w:r>
    </w:p>
    <w:p w14:paraId="7630F69D" w14:textId="77777777" w:rsidR="00CB7E2C" w:rsidRDefault="00000000">
      <w:pPr>
        <w:pStyle w:val="Heading1"/>
      </w:pPr>
      <w:r>
        <w:lastRenderedPageBreak/>
        <w:t>Tutorial 13 — Recording a Dental Visit</w:t>
      </w:r>
    </w:p>
    <w:p w14:paraId="4F71E576" w14:textId="77777777" w:rsidR="00CB7E2C" w:rsidRDefault="00000000">
      <w:r>
        <w:t>Maria arrives for her June 16 cleaning. The dentist updates the appointment status and writes the dental record.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72827306" w14:textId="77777777">
        <w:tc>
          <w:tcPr>
            <w:tcW w:w="9066" w:type="dxa"/>
            <w:shd w:val="clear" w:color="auto" w:fill="EBF5FB"/>
          </w:tcPr>
          <w:p w14:paraId="5F7CC698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50DB902E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Mark the appointment as "In Progress"</w:t>
            </w:r>
          </w:p>
          <w:p w14:paraId="1237222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to Appointments and find Maria's confirmed appointment.</w:t>
            </w:r>
          </w:p>
          <w:p w14:paraId="6827270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Edit (or open the appointment).</w:t>
            </w:r>
          </w:p>
          <w:p w14:paraId="411071E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Change the Status field from "Confirmed" to "In Progress".</w:t>
            </w:r>
          </w:p>
          <w:p w14:paraId="2EEFC17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Save.</w:t>
            </w:r>
          </w:p>
          <w:p w14:paraId="3EDE557D" w14:textId="77777777" w:rsidR="00CB7E2C" w:rsidRDefault="00CB7E2C">
            <w:pPr>
              <w:spacing w:after="100"/>
            </w:pPr>
          </w:p>
        </w:tc>
      </w:tr>
    </w:tbl>
    <w:p w14:paraId="1183AC7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0DE5D7DF" w14:textId="77777777">
        <w:tc>
          <w:tcPr>
            <w:tcW w:w="9066" w:type="dxa"/>
            <w:shd w:val="clear" w:color="auto" w:fill="EBF5FB"/>
          </w:tcPr>
          <w:p w14:paraId="037CDBE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680CF200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Dental Records section</w:t>
            </w:r>
          </w:p>
          <w:p w14:paraId="53ACD5F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In the left sidebar, go to Medical Records → Dental Records.</w:t>
            </w:r>
          </w:p>
          <w:p w14:paraId="2899817B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"New Dental Record".</w:t>
            </w:r>
          </w:p>
          <w:p w14:paraId="2409253A" w14:textId="77777777" w:rsidR="00CB7E2C" w:rsidRDefault="00CB7E2C">
            <w:pPr>
              <w:spacing w:after="100"/>
            </w:pPr>
          </w:p>
        </w:tc>
      </w:tr>
    </w:tbl>
    <w:p w14:paraId="45974986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834"/>
      </w:tblGrid>
      <w:tr w:rsidR="00CB7E2C" w14:paraId="23217D9F" w14:textId="77777777">
        <w:tc>
          <w:tcPr>
            <w:tcW w:w="9066" w:type="dxa"/>
            <w:gridSpan w:val="2"/>
            <w:shd w:val="clear" w:color="auto" w:fill="005F8E"/>
          </w:tcPr>
          <w:p w14:paraId="57EC6668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New Dental Record Form</w:t>
            </w:r>
          </w:p>
        </w:tc>
      </w:tr>
      <w:tr w:rsidR="00CB7E2C" w14:paraId="2E05E7B5" w14:textId="77777777">
        <w:tc>
          <w:tcPr>
            <w:tcW w:w="2592" w:type="dxa"/>
            <w:shd w:val="clear" w:color="auto" w:fill="F4F9FF"/>
          </w:tcPr>
          <w:p w14:paraId="56DD0E6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</w:t>
            </w:r>
          </w:p>
        </w:tc>
        <w:tc>
          <w:tcPr>
            <w:tcW w:w="7488" w:type="dxa"/>
            <w:shd w:val="clear" w:color="auto" w:fill="FAFFFE"/>
          </w:tcPr>
          <w:p w14:paraId="797F91B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 Santos</w:t>
            </w:r>
          </w:p>
        </w:tc>
      </w:tr>
      <w:tr w:rsidR="00CB7E2C" w14:paraId="47C47CC6" w14:textId="77777777">
        <w:tc>
          <w:tcPr>
            <w:tcW w:w="2592" w:type="dxa"/>
            <w:shd w:val="clear" w:color="auto" w:fill="F4F9FF"/>
          </w:tcPr>
          <w:p w14:paraId="3396D68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Dentist</w:t>
            </w:r>
          </w:p>
        </w:tc>
        <w:tc>
          <w:tcPr>
            <w:tcW w:w="7488" w:type="dxa"/>
            <w:shd w:val="clear" w:color="auto" w:fill="FAFFFE"/>
          </w:tcPr>
          <w:p w14:paraId="3CB0053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Dr. Gonzales</w:t>
            </w:r>
          </w:p>
        </w:tc>
      </w:tr>
      <w:tr w:rsidR="00CB7E2C" w14:paraId="3C241350" w14:textId="77777777">
        <w:tc>
          <w:tcPr>
            <w:tcW w:w="2592" w:type="dxa"/>
            <w:shd w:val="clear" w:color="auto" w:fill="F4F9FF"/>
          </w:tcPr>
          <w:p w14:paraId="57F38C7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Appointment</w:t>
            </w:r>
          </w:p>
        </w:tc>
        <w:tc>
          <w:tcPr>
            <w:tcW w:w="7488" w:type="dxa"/>
            <w:shd w:val="clear" w:color="auto" w:fill="FAFFFE"/>
          </w:tcPr>
          <w:p w14:paraId="355FED6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APT-20260616-0001  —  June 16, 2026  9:00 AM</w:t>
            </w:r>
          </w:p>
        </w:tc>
      </w:tr>
      <w:tr w:rsidR="00CB7E2C" w14:paraId="2D700607" w14:textId="77777777">
        <w:tc>
          <w:tcPr>
            <w:tcW w:w="2592" w:type="dxa"/>
            <w:shd w:val="clear" w:color="auto" w:fill="F4F9FF"/>
          </w:tcPr>
          <w:p w14:paraId="4F05BE0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Chief Complaint</w:t>
            </w:r>
          </w:p>
        </w:tc>
        <w:tc>
          <w:tcPr>
            <w:tcW w:w="7488" w:type="dxa"/>
            <w:shd w:val="clear" w:color="auto" w:fill="FAFFFE"/>
          </w:tcPr>
          <w:p w14:paraId="2A58D855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Routine 6-month cleaning</w:t>
            </w:r>
          </w:p>
        </w:tc>
      </w:tr>
      <w:tr w:rsidR="00CB7E2C" w14:paraId="07F0EDAD" w14:textId="77777777">
        <w:tc>
          <w:tcPr>
            <w:tcW w:w="2592" w:type="dxa"/>
            <w:shd w:val="clear" w:color="auto" w:fill="F4F9FF"/>
          </w:tcPr>
          <w:p w14:paraId="3DA4098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Diagnosis</w:t>
            </w:r>
          </w:p>
        </w:tc>
        <w:tc>
          <w:tcPr>
            <w:tcW w:w="7488" w:type="dxa"/>
            <w:shd w:val="clear" w:color="auto" w:fill="FAFFFE"/>
          </w:tcPr>
          <w:p w14:paraId="590DF806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Mild tartar build-up on lower molars</w:t>
            </w:r>
          </w:p>
        </w:tc>
      </w:tr>
      <w:tr w:rsidR="00CB7E2C" w14:paraId="27EAE64D" w14:textId="77777777">
        <w:tc>
          <w:tcPr>
            <w:tcW w:w="2592" w:type="dxa"/>
            <w:shd w:val="clear" w:color="auto" w:fill="F4F9FF"/>
          </w:tcPr>
          <w:p w14:paraId="40DAC41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Treatment Plan</w:t>
            </w:r>
          </w:p>
        </w:tc>
        <w:tc>
          <w:tcPr>
            <w:tcW w:w="7488" w:type="dxa"/>
            <w:shd w:val="clear" w:color="auto" w:fill="FAFFFE"/>
          </w:tcPr>
          <w:p w14:paraId="23A2643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Full dental cleaning and polishing</w:t>
            </w:r>
          </w:p>
        </w:tc>
      </w:tr>
      <w:tr w:rsidR="00CB7E2C" w14:paraId="4AE21D72" w14:textId="77777777">
        <w:tc>
          <w:tcPr>
            <w:tcW w:w="2592" w:type="dxa"/>
            <w:shd w:val="clear" w:color="auto" w:fill="F4F9FF"/>
          </w:tcPr>
          <w:p w14:paraId="7991CF6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Treatment Done</w:t>
            </w:r>
          </w:p>
        </w:tc>
        <w:tc>
          <w:tcPr>
            <w:tcW w:w="7488" w:type="dxa"/>
            <w:shd w:val="clear" w:color="auto" w:fill="FAFFFE"/>
          </w:tcPr>
          <w:p w14:paraId="69CF259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Scaling and polishing completed</w:t>
            </w:r>
          </w:p>
        </w:tc>
      </w:tr>
      <w:tr w:rsidR="00CB7E2C" w14:paraId="765FECB6" w14:textId="77777777">
        <w:tc>
          <w:tcPr>
            <w:tcW w:w="2592" w:type="dxa"/>
            <w:shd w:val="clear" w:color="auto" w:fill="F4F9FF"/>
          </w:tcPr>
          <w:p w14:paraId="5F908776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Notes</w:t>
            </w:r>
          </w:p>
        </w:tc>
        <w:tc>
          <w:tcPr>
            <w:tcW w:w="7488" w:type="dxa"/>
            <w:shd w:val="clear" w:color="auto" w:fill="FAFFFE"/>
          </w:tcPr>
          <w:p w14:paraId="46A9AD08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Advised daily flossing. Next cleaning in 6 months.</w:t>
            </w:r>
          </w:p>
        </w:tc>
      </w:tr>
      <w:tr w:rsidR="00CB7E2C" w14:paraId="14B2F310" w14:textId="77777777">
        <w:tc>
          <w:tcPr>
            <w:tcW w:w="2592" w:type="dxa"/>
            <w:shd w:val="clear" w:color="auto" w:fill="F4F9FF"/>
          </w:tcPr>
          <w:p w14:paraId="5908F608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X-Ray Images</w:t>
            </w:r>
          </w:p>
        </w:tc>
        <w:tc>
          <w:tcPr>
            <w:tcW w:w="7488" w:type="dxa"/>
            <w:shd w:val="clear" w:color="auto" w:fill="FAFFFE"/>
          </w:tcPr>
          <w:p w14:paraId="47D36AB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Upload X-ray files here (JPG, PNG)</w:t>
            </w:r>
          </w:p>
        </w:tc>
      </w:tr>
      <w:tr w:rsidR="00CB7E2C" w14:paraId="73414DA1" w14:textId="77777777">
        <w:tc>
          <w:tcPr>
            <w:tcW w:w="2592" w:type="dxa"/>
            <w:shd w:val="clear" w:color="auto" w:fill="F4F9FF"/>
          </w:tcPr>
          <w:p w14:paraId="30235FD7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58208954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Save Dental Record</w:t>
            </w:r>
          </w:p>
        </w:tc>
      </w:tr>
    </w:tbl>
    <w:p w14:paraId="2B4C0BD5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4772AC8B" w14:textId="77777777">
        <w:tc>
          <w:tcPr>
            <w:tcW w:w="9066" w:type="dxa"/>
            <w:shd w:val="clear" w:color="auto" w:fill="EBF5FB"/>
          </w:tcPr>
          <w:p w14:paraId="1F6EA50D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72BE9FD0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dental record</w:t>
            </w:r>
          </w:p>
          <w:p w14:paraId="1605E254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Link the record to the patient and the appointment.</w:t>
            </w:r>
          </w:p>
          <w:p w14:paraId="7AC87C6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Fill in Chief Complaint, Diagnosis, Treatment Plan, and Treatment Done.</w:t>
            </w:r>
          </w:p>
          <w:p w14:paraId="7859EEC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Add any clinical notes.</w:t>
            </w:r>
          </w:p>
          <w:p w14:paraId="2D2A6DA9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Upload X-ray images if taken during the visit.</w:t>
            </w:r>
          </w:p>
          <w:p w14:paraId="4FBDC1B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"Save Dental Record".</w:t>
            </w:r>
          </w:p>
          <w:p w14:paraId="3DBE453B" w14:textId="77777777" w:rsidR="00CB7E2C" w:rsidRDefault="00CB7E2C">
            <w:pPr>
              <w:spacing w:after="100"/>
            </w:pPr>
          </w:p>
        </w:tc>
      </w:tr>
    </w:tbl>
    <w:p w14:paraId="15522E9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39051F10" w14:textId="77777777">
        <w:tc>
          <w:tcPr>
            <w:tcW w:w="9066" w:type="dxa"/>
            <w:shd w:val="clear" w:color="auto" w:fill="EBF5FB"/>
          </w:tcPr>
          <w:p w14:paraId="0CD2CF8C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0E70DC2B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Create a prescription (if needed)</w:t>
            </w:r>
          </w:p>
          <w:p w14:paraId="1ABB1AD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to Medical Records → Prescriptions.</w:t>
            </w:r>
          </w:p>
          <w:p w14:paraId="17016CF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"New Prescription".</w:t>
            </w:r>
          </w:p>
          <w:p w14:paraId="2CBD344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Select the patient and add the list of medications with dosage and instructions.</w:t>
            </w:r>
          </w:p>
          <w:p w14:paraId="718BD372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Save the prescription. It can be printed from the patient's record.</w:t>
            </w:r>
          </w:p>
          <w:p w14:paraId="1C3BB114" w14:textId="77777777" w:rsidR="00CB7E2C" w:rsidRDefault="00CB7E2C">
            <w:pPr>
              <w:spacing w:after="100"/>
            </w:pPr>
          </w:p>
        </w:tc>
      </w:tr>
    </w:tbl>
    <w:p w14:paraId="148577A4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2A96BA8B" w14:textId="77777777">
        <w:tc>
          <w:tcPr>
            <w:tcW w:w="9066" w:type="dxa"/>
            <w:shd w:val="clear" w:color="auto" w:fill="EBF5FB"/>
          </w:tcPr>
          <w:p w14:paraId="5F4B8559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5</w:t>
            </w:r>
          </w:p>
          <w:p w14:paraId="6F479F11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Mark the appointment as Completed</w:t>
            </w:r>
          </w:p>
          <w:p w14:paraId="29AE330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back to the appointment.</w:t>
            </w:r>
          </w:p>
          <w:p w14:paraId="1AE97ED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Change Status from "In Progress" to "Completed".</w:t>
            </w:r>
          </w:p>
          <w:p w14:paraId="0AB5023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Save.</w:t>
            </w:r>
          </w:p>
          <w:p w14:paraId="5D238DB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patient can now see the dental record in their portal under Medical Records.</w:t>
            </w:r>
          </w:p>
          <w:p w14:paraId="3801729D" w14:textId="77777777" w:rsidR="00CB7E2C" w:rsidRDefault="00CB7E2C">
            <w:pPr>
              <w:spacing w:after="100"/>
            </w:pPr>
          </w:p>
        </w:tc>
      </w:tr>
    </w:tbl>
    <w:p w14:paraId="737F213D" w14:textId="77777777" w:rsidR="00CB7E2C" w:rsidRDefault="00CB7E2C"/>
    <w:p w14:paraId="6F2B0A95" w14:textId="77777777" w:rsidR="00CB7E2C" w:rsidRDefault="00000000">
      <w:r>
        <w:br w:type="page"/>
      </w:r>
    </w:p>
    <w:p w14:paraId="6141E5D8" w14:textId="77777777" w:rsidR="00CB7E2C" w:rsidRDefault="00000000">
      <w:pPr>
        <w:pStyle w:val="Heading1"/>
      </w:pPr>
      <w:r>
        <w:lastRenderedPageBreak/>
        <w:t>Tutorial 14 — Creating an Invoice and Recording a Payment</w:t>
      </w:r>
    </w:p>
    <w:p w14:paraId="381B8914" w14:textId="77777777" w:rsidR="00CB7E2C" w:rsidRDefault="00000000">
      <w:r>
        <w:t>After Maria's visit is completed, Ana creates the invoice and records Maria's payment at the counter.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7079C273" w14:textId="77777777">
        <w:tc>
          <w:tcPr>
            <w:tcW w:w="9066" w:type="dxa"/>
            <w:shd w:val="clear" w:color="auto" w:fill="EBF5FB"/>
          </w:tcPr>
          <w:p w14:paraId="1366968A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1</w:t>
            </w:r>
          </w:p>
          <w:p w14:paraId="61A9F08A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Open the Invoices section</w:t>
            </w:r>
          </w:p>
          <w:p w14:paraId="4F7DD81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In the left sidebar, go to Billing &amp; Payments → Invoices.</w:t>
            </w:r>
          </w:p>
          <w:p w14:paraId="29D8C5A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"New Invoice".</w:t>
            </w:r>
          </w:p>
          <w:p w14:paraId="7C234778" w14:textId="77777777" w:rsidR="00CB7E2C" w:rsidRDefault="00CB7E2C">
            <w:pPr>
              <w:spacing w:after="100"/>
            </w:pPr>
          </w:p>
        </w:tc>
      </w:tr>
    </w:tbl>
    <w:p w14:paraId="0A25995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834"/>
      </w:tblGrid>
      <w:tr w:rsidR="00CB7E2C" w14:paraId="45009B96" w14:textId="77777777">
        <w:tc>
          <w:tcPr>
            <w:tcW w:w="9066" w:type="dxa"/>
            <w:gridSpan w:val="2"/>
            <w:shd w:val="clear" w:color="auto" w:fill="005F8E"/>
          </w:tcPr>
          <w:p w14:paraId="5F792155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New Invoice Form</w:t>
            </w:r>
          </w:p>
        </w:tc>
      </w:tr>
      <w:tr w:rsidR="00CB7E2C" w14:paraId="5D8CC37C" w14:textId="77777777">
        <w:tc>
          <w:tcPr>
            <w:tcW w:w="2592" w:type="dxa"/>
            <w:shd w:val="clear" w:color="auto" w:fill="F4F9FF"/>
          </w:tcPr>
          <w:p w14:paraId="435D9DF0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</w:t>
            </w:r>
          </w:p>
        </w:tc>
        <w:tc>
          <w:tcPr>
            <w:tcW w:w="7488" w:type="dxa"/>
            <w:shd w:val="clear" w:color="auto" w:fill="FAFFFE"/>
          </w:tcPr>
          <w:p w14:paraId="7980CED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Maria Santos</w:t>
            </w:r>
          </w:p>
        </w:tc>
      </w:tr>
      <w:tr w:rsidR="00CB7E2C" w14:paraId="29482F53" w14:textId="77777777">
        <w:tc>
          <w:tcPr>
            <w:tcW w:w="2592" w:type="dxa"/>
            <w:shd w:val="clear" w:color="auto" w:fill="F4F9FF"/>
          </w:tcPr>
          <w:p w14:paraId="7C3445B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Appointment</w:t>
            </w:r>
          </w:p>
        </w:tc>
        <w:tc>
          <w:tcPr>
            <w:tcW w:w="7488" w:type="dxa"/>
            <w:shd w:val="clear" w:color="auto" w:fill="FAFFFE"/>
          </w:tcPr>
          <w:p w14:paraId="7C642764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APT-20260616-0001</w:t>
            </w:r>
          </w:p>
        </w:tc>
      </w:tr>
      <w:tr w:rsidR="00CB7E2C" w14:paraId="3DD7403C" w14:textId="77777777">
        <w:tc>
          <w:tcPr>
            <w:tcW w:w="2592" w:type="dxa"/>
            <w:shd w:val="clear" w:color="auto" w:fill="F4F9FF"/>
          </w:tcPr>
          <w:p w14:paraId="514C50B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Issue Date</w:t>
            </w:r>
          </w:p>
        </w:tc>
        <w:tc>
          <w:tcPr>
            <w:tcW w:w="7488" w:type="dxa"/>
            <w:shd w:val="clear" w:color="auto" w:fill="FAFFFE"/>
          </w:tcPr>
          <w:p w14:paraId="77C0E32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June 16, 2026</w:t>
            </w:r>
          </w:p>
        </w:tc>
      </w:tr>
      <w:tr w:rsidR="00CB7E2C" w14:paraId="74C02162" w14:textId="77777777">
        <w:tc>
          <w:tcPr>
            <w:tcW w:w="2592" w:type="dxa"/>
            <w:shd w:val="clear" w:color="auto" w:fill="F4F9FF"/>
          </w:tcPr>
          <w:p w14:paraId="05C81B63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Due Date</w:t>
            </w:r>
          </w:p>
        </w:tc>
        <w:tc>
          <w:tcPr>
            <w:tcW w:w="7488" w:type="dxa"/>
            <w:shd w:val="clear" w:color="auto" w:fill="FAFFFE"/>
          </w:tcPr>
          <w:p w14:paraId="68CF536B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June 30, 2026</w:t>
            </w:r>
          </w:p>
        </w:tc>
      </w:tr>
      <w:tr w:rsidR="00CB7E2C" w14:paraId="40BE5BF8" w14:textId="77777777">
        <w:tc>
          <w:tcPr>
            <w:tcW w:w="2592" w:type="dxa"/>
            <w:shd w:val="clear" w:color="auto" w:fill="E8F4FD"/>
          </w:tcPr>
          <w:p w14:paraId="09CDB3E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── LINE ITEMS ──</w:t>
            </w:r>
          </w:p>
        </w:tc>
        <w:tc>
          <w:tcPr>
            <w:tcW w:w="7488" w:type="dxa"/>
            <w:shd w:val="clear" w:color="auto" w:fill="E8F4FD"/>
          </w:tcPr>
          <w:p w14:paraId="337C405F" w14:textId="77777777" w:rsidR="00CB7E2C" w:rsidRDefault="00CB7E2C">
            <w:pPr>
              <w:spacing w:before="40" w:after="40"/>
            </w:pPr>
          </w:p>
        </w:tc>
      </w:tr>
      <w:tr w:rsidR="00CB7E2C" w14:paraId="28E4BA91" w14:textId="77777777">
        <w:tc>
          <w:tcPr>
            <w:tcW w:w="2592" w:type="dxa"/>
            <w:shd w:val="clear" w:color="auto" w:fill="F4F9FF"/>
          </w:tcPr>
          <w:p w14:paraId="61DB22A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Item 1 — Service</w:t>
            </w:r>
          </w:p>
        </w:tc>
        <w:tc>
          <w:tcPr>
            <w:tcW w:w="7488" w:type="dxa"/>
            <w:shd w:val="clear" w:color="auto" w:fill="FAFFFE"/>
          </w:tcPr>
          <w:p w14:paraId="2ECDD157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Dental Cleaning</w:t>
            </w:r>
          </w:p>
        </w:tc>
      </w:tr>
      <w:tr w:rsidR="00CB7E2C" w14:paraId="4868E29E" w14:textId="77777777">
        <w:tc>
          <w:tcPr>
            <w:tcW w:w="2592" w:type="dxa"/>
            <w:shd w:val="clear" w:color="auto" w:fill="F4F9FF"/>
          </w:tcPr>
          <w:p w14:paraId="69D61CD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Qty</w:t>
            </w:r>
          </w:p>
        </w:tc>
        <w:tc>
          <w:tcPr>
            <w:tcW w:w="7488" w:type="dxa"/>
            <w:shd w:val="clear" w:color="auto" w:fill="FAFFFE"/>
          </w:tcPr>
          <w:p w14:paraId="561D984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</w:tr>
      <w:tr w:rsidR="00CB7E2C" w14:paraId="5316D66D" w14:textId="77777777">
        <w:tc>
          <w:tcPr>
            <w:tcW w:w="2592" w:type="dxa"/>
            <w:shd w:val="clear" w:color="auto" w:fill="F4F9FF"/>
          </w:tcPr>
          <w:p w14:paraId="7ACAB20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Unit Price</w:t>
            </w:r>
          </w:p>
        </w:tc>
        <w:tc>
          <w:tcPr>
            <w:tcW w:w="7488" w:type="dxa"/>
            <w:shd w:val="clear" w:color="auto" w:fill="FAFFFE"/>
          </w:tcPr>
          <w:p w14:paraId="4D1C55DD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₱500.00</w:t>
            </w:r>
          </w:p>
        </w:tc>
      </w:tr>
      <w:tr w:rsidR="00CB7E2C" w14:paraId="4DE531ED" w14:textId="77777777">
        <w:tc>
          <w:tcPr>
            <w:tcW w:w="2592" w:type="dxa"/>
            <w:shd w:val="clear" w:color="auto" w:fill="F4F9FF"/>
          </w:tcPr>
          <w:p w14:paraId="2E2CF6F4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Discount</w:t>
            </w:r>
          </w:p>
        </w:tc>
        <w:tc>
          <w:tcPr>
            <w:tcW w:w="7488" w:type="dxa"/>
            <w:shd w:val="clear" w:color="auto" w:fill="FAFFFE"/>
          </w:tcPr>
          <w:p w14:paraId="0E0AC2F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₱0.00</w:t>
            </w:r>
          </w:p>
        </w:tc>
      </w:tr>
      <w:tr w:rsidR="00CB7E2C" w14:paraId="582D36F5" w14:textId="77777777">
        <w:tc>
          <w:tcPr>
            <w:tcW w:w="2592" w:type="dxa"/>
            <w:shd w:val="clear" w:color="auto" w:fill="F4F9FF"/>
          </w:tcPr>
          <w:p w14:paraId="6CB92889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Tax</w:t>
            </w:r>
          </w:p>
        </w:tc>
        <w:tc>
          <w:tcPr>
            <w:tcW w:w="7488" w:type="dxa"/>
            <w:shd w:val="clear" w:color="auto" w:fill="FAFFFE"/>
          </w:tcPr>
          <w:p w14:paraId="16550F00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0%</w:t>
            </w:r>
          </w:p>
        </w:tc>
      </w:tr>
      <w:tr w:rsidR="00CB7E2C" w14:paraId="19413898" w14:textId="77777777">
        <w:tc>
          <w:tcPr>
            <w:tcW w:w="2592" w:type="dxa"/>
            <w:shd w:val="clear" w:color="auto" w:fill="F4F9FF"/>
          </w:tcPr>
          <w:p w14:paraId="59A24B8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Total</w:t>
            </w:r>
          </w:p>
        </w:tc>
        <w:tc>
          <w:tcPr>
            <w:tcW w:w="7488" w:type="dxa"/>
            <w:shd w:val="clear" w:color="auto" w:fill="F4F9FF"/>
          </w:tcPr>
          <w:p w14:paraId="4238D49C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₱500.00  (auto-calculated)</w:t>
            </w:r>
          </w:p>
        </w:tc>
      </w:tr>
      <w:tr w:rsidR="00CB7E2C" w14:paraId="72B60C4A" w14:textId="77777777">
        <w:tc>
          <w:tcPr>
            <w:tcW w:w="2592" w:type="dxa"/>
            <w:shd w:val="clear" w:color="auto" w:fill="F4F9FF"/>
          </w:tcPr>
          <w:p w14:paraId="7624E37A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0037AB5F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Save Invoice</w:t>
            </w:r>
          </w:p>
        </w:tc>
      </w:tr>
    </w:tbl>
    <w:p w14:paraId="4D02563D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4081BCC5" w14:textId="77777777">
        <w:tc>
          <w:tcPr>
            <w:tcW w:w="9066" w:type="dxa"/>
            <w:shd w:val="clear" w:color="auto" w:fill="EBF5FB"/>
          </w:tcPr>
          <w:p w14:paraId="6DB344D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2</w:t>
            </w:r>
          </w:p>
          <w:p w14:paraId="1164CE6A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invoice</w:t>
            </w:r>
          </w:p>
          <w:p w14:paraId="634F77F8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Select the patient and link it to the completed appointment.</w:t>
            </w:r>
          </w:p>
          <w:p w14:paraId="7ABA5F86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Add line items for each service provided.</w:t>
            </w:r>
          </w:p>
          <w:p w14:paraId="5AEF903D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Set the issue date and due date.</w:t>
            </w:r>
          </w:p>
          <w:p w14:paraId="337D580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The subtotal, tax, and total are calculated automatically.</w:t>
            </w:r>
          </w:p>
          <w:p w14:paraId="6AA7565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"Save Invoice". The invoice status starts as "Sent" (unpaid).</w:t>
            </w:r>
          </w:p>
          <w:p w14:paraId="30A83839" w14:textId="77777777" w:rsidR="00CB7E2C" w:rsidRDefault="00CB7E2C">
            <w:pPr>
              <w:spacing w:after="100"/>
            </w:pPr>
          </w:p>
        </w:tc>
      </w:tr>
    </w:tbl>
    <w:p w14:paraId="4C33B825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328599C1" w14:textId="77777777">
        <w:tc>
          <w:tcPr>
            <w:tcW w:w="9066" w:type="dxa"/>
            <w:shd w:val="clear" w:color="auto" w:fill="EBF5FB"/>
          </w:tcPr>
          <w:p w14:paraId="772C3077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3</w:t>
            </w:r>
          </w:p>
          <w:p w14:paraId="754C3AF1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Record the payment when Maria pays at the counter</w:t>
            </w:r>
          </w:p>
          <w:p w14:paraId="087E172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Go to Billing &amp; Payments → Payments.</w:t>
            </w:r>
          </w:p>
          <w:p w14:paraId="684BFB47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"New Payment".</w:t>
            </w:r>
          </w:p>
          <w:p w14:paraId="45F3BC24" w14:textId="77777777" w:rsidR="00CB7E2C" w:rsidRDefault="00CB7E2C">
            <w:pPr>
              <w:spacing w:after="100"/>
            </w:pPr>
          </w:p>
        </w:tc>
      </w:tr>
    </w:tbl>
    <w:p w14:paraId="4A685170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6"/>
        <w:gridCol w:w="6856"/>
      </w:tblGrid>
      <w:tr w:rsidR="00CB7E2C" w14:paraId="38079257" w14:textId="77777777">
        <w:tc>
          <w:tcPr>
            <w:tcW w:w="9066" w:type="dxa"/>
            <w:gridSpan w:val="2"/>
            <w:shd w:val="clear" w:color="auto" w:fill="005F8E"/>
          </w:tcPr>
          <w:p w14:paraId="1F0904BD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New Payment Form</w:t>
            </w:r>
          </w:p>
        </w:tc>
      </w:tr>
      <w:tr w:rsidR="00CB7E2C" w14:paraId="3DE027C7" w14:textId="77777777">
        <w:tc>
          <w:tcPr>
            <w:tcW w:w="2592" w:type="dxa"/>
            <w:shd w:val="clear" w:color="auto" w:fill="F4F9FF"/>
          </w:tcPr>
          <w:p w14:paraId="1585D89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Invoice</w:t>
            </w:r>
          </w:p>
        </w:tc>
        <w:tc>
          <w:tcPr>
            <w:tcW w:w="7488" w:type="dxa"/>
            <w:shd w:val="clear" w:color="auto" w:fill="FAFFFE"/>
          </w:tcPr>
          <w:p w14:paraId="4AD3E40A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INV-2026-0001  —  Maria Santos  —  ₱500.00 due</w:t>
            </w:r>
          </w:p>
        </w:tc>
      </w:tr>
      <w:tr w:rsidR="00CB7E2C" w14:paraId="5B27D78D" w14:textId="77777777">
        <w:tc>
          <w:tcPr>
            <w:tcW w:w="2592" w:type="dxa"/>
            <w:shd w:val="clear" w:color="auto" w:fill="F4F9FF"/>
          </w:tcPr>
          <w:p w14:paraId="5B62D675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Amount Paid</w:t>
            </w:r>
          </w:p>
        </w:tc>
        <w:tc>
          <w:tcPr>
            <w:tcW w:w="7488" w:type="dxa"/>
            <w:shd w:val="clear" w:color="auto" w:fill="FAFFFE"/>
          </w:tcPr>
          <w:p w14:paraId="79CA262F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₱500.00</w:t>
            </w:r>
          </w:p>
        </w:tc>
      </w:tr>
      <w:tr w:rsidR="00CB7E2C" w14:paraId="5D5DBD52" w14:textId="77777777">
        <w:tc>
          <w:tcPr>
            <w:tcW w:w="2592" w:type="dxa"/>
            <w:shd w:val="clear" w:color="auto" w:fill="F4F9FF"/>
          </w:tcPr>
          <w:p w14:paraId="22852D71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Payment Method</w:t>
            </w:r>
          </w:p>
        </w:tc>
        <w:tc>
          <w:tcPr>
            <w:tcW w:w="7488" w:type="dxa"/>
            <w:shd w:val="clear" w:color="auto" w:fill="FAFFFE"/>
          </w:tcPr>
          <w:p w14:paraId="6A2D0D22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Cash  ▼</w:t>
            </w:r>
          </w:p>
        </w:tc>
      </w:tr>
      <w:tr w:rsidR="00CB7E2C" w14:paraId="5A46ACB3" w14:textId="77777777">
        <w:tc>
          <w:tcPr>
            <w:tcW w:w="2592" w:type="dxa"/>
            <w:shd w:val="clear" w:color="auto" w:fill="F4F9FF"/>
          </w:tcPr>
          <w:p w14:paraId="7034E92C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Reference No.</w:t>
            </w:r>
          </w:p>
        </w:tc>
        <w:tc>
          <w:tcPr>
            <w:tcW w:w="7488" w:type="dxa"/>
            <w:shd w:val="clear" w:color="auto" w:fill="FAFFFE"/>
          </w:tcPr>
          <w:p w14:paraId="38E23CE3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(optional — for card or GCash transactions)</w:t>
            </w:r>
          </w:p>
        </w:tc>
      </w:tr>
      <w:tr w:rsidR="00CB7E2C" w14:paraId="3E6F859D" w14:textId="77777777">
        <w:tc>
          <w:tcPr>
            <w:tcW w:w="2592" w:type="dxa"/>
            <w:shd w:val="clear" w:color="auto" w:fill="F4F9FF"/>
          </w:tcPr>
          <w:p w14:paraId="645C3FDE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Payment Date</w:t>
            </w:r>
          </w:p>
        </w:tc>
        <w:tc>
          <w:tcPr>
            <w:tcW w:w="7488" w:type="dxa"/>
            <w:shd w:val="clear" w:color="auto" w:fill="FAFFFE"/>
          </w:tcPr>
          <w:p w14:paraId="420B169E" w14:textId="77777777" w:rsidR="00CB7E2C" w:rsidRDefault="00000000">
            <w:pPr>
              <w:spacing w:before="40" w:after="40"/>
            </w:pPr>
            <w:r>
              <w:rPr>
                <w:sz w:val="20"/>
              </w:rPr>
              <w:t>June 16, 2026</w:t>
            </w:r>
          </w:p>
        </w:tc>
      </w:tr>
      <w:tr w:rsidR="00CB7E2C" w14:paraId="6C370ECE" w14:textId="77777777">
        <w:tc>
          <w:tcPr>
            <w:tcW w:w="2592" w:type="dxa"/>
            <w:shd w:val="clear" w:color="auto" w:fill="F4F9FF"/>
          </w:tcPr>
          <w:p w14:paraId="5765A62F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Button</w:t>
            </w:r>
          </w:p>
        </w:tc>
        <w:tc>
          <w:tcPr>
            <w:tcW w:w="7488" w:type="dxa"/>
            <w:shd w:val="clear" w:color="auto" w:fill="005F8E"/>
          </w:tcPr>
          <w:p w14:paraId="71A54438" w14:textId="77777777" w:rsidR="00CB7E2C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Save Payment</w:t>
            </w:r>
          </w:p>
        </w:tc>
      </w:tr>
    </w:tbl>
    <w:p w14:paraId="173FD56C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5D0B0FD4" w14:textId="77777777">
        <w:tc>
          <w:tcPr>
            <w:tcW w:w="9066" w:type="dxa"/>
            <w:shd w:val="clear" w:color="auto" w:fill="EBF5FB"/>
          </w:tcPr>
          <w:p w14:paraId="06EB48F5" w14:textId="77777777" w:rsidR="00CB7E2C" w:rsidRDefault="00000000">
            <w:pPr>
              <w:spacing w:before="100" w:after="20"/>
            </w:pPr>
            <w:r>
              <w:rPr>
                <w:b/>
                <w:color w:val="006699"/>
                <w:sz w:val="16"/>
              </w:rPr>
              <w:t xml:space="preserve">  ACTION 4</w:t>
            </w:r>
          </w:p>
          <w:p w14:paraId="0B5AA5BD" w14:textId="77777777" w:rsidR="00CB7E2C" w:rsidRDefault="00000000">
            <w:pPr>
              <w:spacing w:after="60"/>
            </w:pPr>
            <w:r>
              <w:rPr>
                <w:b/>
                <w:sz w:val="24"/>
              </w:rPr>
              <w:t xml:space="preserve">  Fill in the payment details and save</w:t>
            </w:r>
          </w:p>
          <w:p w14:paraId="2F95091F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Select the correct invoice.</w:t>
            </w:r>
          </w:p>
          <w:p w14:paraId="038BAC5A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Enter the amount paid and choose the payment method (Cash, Card, GCash, etc.).</w:t>
            </w:r>
          </w:p>
          <w:p w14:paraId="205FB41E" w14:textId="77777777" w:rsidR="00CB7E2C" w:rsidRDefault="00000000">
            <w:pPr>
              <w:spacing w:after="20"/>
              <w:ind w:left="360"/>
            </w:pPr>
            <w:r>
              <w:rPr>
                <w:sz w:val="20"/>
              </w:rPr>
              <w:t>➤  Click "Save Payment".</w:t>
            </w:r>
          </w:p>
          <w:p w14:paraId="128D97F3" w14:textId="77777777" w:rsidR="00CB7E2C" w:rsidRDefault="00CB7E2C">
            <w:pPr>
              <w:spacing w:after="100"/>
            </w:pPr>
          </w:p>
        </w:tc>
      </w:tr>
    </w:tbl>
    <w:p w14:paraId="0C6B2DF5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6863"/>
      </w:tblGrid>
      <w:tr w:rsidR="00CB7E2C" w14:paraId="449E5DD2" w14:textId="77777777">
        <w:tc>
          <w:tcPr>
            <w:tcW w:w="9066" w:type="dxa"/>
            <w:gridSpan w:val="2"/>
            <w:shd w:val="clear" w:color="auto" w:fill="005F8E"/>
          </w:tcPr>
          <w:p w14:paraId="06CEBFBD" w14:textId="77777777" w:rsidR="00CB7E2C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🖥  After Payment Recorded</w:t>
            </w:r>
          </w:p>
        </w:tc>
      </w:tr>
      <w:tr w:rsidR="00CB7E2C" w14:paraId="493E52AA" w14:textId="77777777">
        <w:tc>
          <w:tcPr>
            <w:tcW w:w="2592" w:type="dxa"/>
            <w:shd w:val="clear" w:color="auto" w:fill="EDFAF1"/>
          </w:tcPr>
          <w:p w14:paraId="0A8228EB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Invoice status</w:t>
            </w:r>
          </w:p>
        </w:tc>
        <w:tc>
          <w:tcPr>
            <w:tcW w:w="7488" w:type="dxa"/>
            <w:shd w:val="clear" w:color="auto" w:fill="EDFAF1"/>
          </w:tcPr>
          <w:p w14:paraId="3E687ADD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INV-2026-0001  →  Status: Paid  ✔</w:t>
            </w:r>
          </w:p>
        </w:tc>
      </w:tr>
      <w:tr w:rsidR="00CB7E2C" w14:paraId="7EA96569" w14:textId="77777777">
        <w:tc>
          <w:tcPr>
            <w:tcW w:w="2592" w:type="dxa"/>
            <w:shd w:val="clear" w:color="auto" w:fill="EDFAF1"/>
          </w:tcPr>
          <w:p w14:paraId="76F6308D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Balance due</w:t>
            </w:r>
          </w:p>
        </w:tc>
        <w:tc>
          <w:tcPr>
            <w:tcW w:w="7488" w:type="dxa"/>
            <w:shd w:val="clear" w:color="auto" w:fill="EDFAF1"/>
          </w:tcPr>
          <w:p w14:paraId="5DB18788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BALANCE DUE:  ₱0.00</w:t>
            </w:r>
          </w:p>
        </w:tc>
      </w:tr>
      <w:tr w:rsidR="00CB7E2C" w14:paraId="4451E6EC" w14:textId="77777777">
        <w:tc>
          <w:tcPr>
            <w:tcW w:w="2592" w:type="dxa"/>
            <w:shd w:val="clear" w:color="auto" w:fill="EDFAF1"/>
          </w:tcPr>
          <w:p w14:paraId="43A47AC2" w14:textId="77777777" w:rsidR="00CB7E2C" w:rsidRDefault="00000000">
            <w:pPr>
              <w:spacing w:before="40" w:after="40"/>
            </w:pPr>
            <w:r>
              <w:rPr>
                <w:color w:val="6E6E6E"/>
                <w:sz w:val="18"/>
              </w:rPr>
              <w:t>Patient portal</w:t>
            </w:r>
          </w:p>
        </w:tc>
        <w:tc>
          <w:tcPr>
            <w:tcW w:w="7488" w:type="dxa"/>
            <w:shd w:val="clear" w:color="auto" w:fill="EDFAF1"/>
          </w:tcPr>
          <w:p w14:paraId="18064A02" w14:textId="77777777" w:rsidR="00CB7E2C" w:rsidRDefault="00000000">
            <w:pPr>
              <w:spacing w:before="40" w:after="40"/>
            </w:pPr>
            <w:r>
              <w:rPr>
                <w:b/>
                <w:color w:val="16783C"/>
                <w:sz w:val="20"/>
              </w:rPr>
              <w:t>Maria's invoice in her portal now shows "Paid" in green.</w:t>
            </w:r>
          </w:p>
        </w:tc>
      </w:tr>
    </w:tbl>
    <w:p w14:paraId="1514CE6B" w14:textId="77777777" w:rsidR="00CB7E2C" w:rsidRDefault="00CB7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55230364" w14:textId="77777777">
        <w:tc>
          <w:tcPr>
            <w:tcW w:w="9066" w:type="dxa"/>
            <w:shd w:val="clear" w:color="auto" w:fill="FFFBEA"/>
          </w:tcPr>
          <w:p w14:paraId="5A3F9AD0" w14:textId="77777777" w:rsidR="00CB7E2C" w:rsidRDefault="00000000">
            <w:pPr>
              <w:spacing w:before="80" w:after="80"/>
            </w:pPr>
            <w:r>
              <w:rPr>
                <w:sz w:val="20"/>
              </w:rPr>
              <w:t>💡  If a patient pays only part of the bill, enter the partial amount. The status will show "Partially Paid" and the remaining balance will be shown.</w:t>
            </w:r>
          </w:p>
        </w:tc>
      </w:tr>
    </w:tbl>
    <w:p w14:paraId="3B45E766" w14:textId="77777777" w:rsidR="00CB7E2C" w:rsidRDefault="00CB7E2C"/>
    <w:p w14:paraId="03CB0641" w14:textId="77777777" w:rsidR="00CB7E2C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CB7E2C" w14:paraId="205155D4" w14:textId="77777777">
        <w:tc>
          <w:tcPr>
            <w:tcW w:w="9066" w:type="dxa"/>
            <w:shd w:val="clear" w:color="auto" w:fill="003F6B"/>
          </w:tcPr>
          <w:p w14:paraId="1EBBA90F" w14:textId="77777777" w:rsidR="00CB7E2C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>QUICK REFERENCE — AT A GLANCE</w:t>
            </w:r>
          </w:p>
        </w:tc>
      </w:tr>
    </w:tbl>
    <w:p w14:paraId="6B567463" w14:textId="77777777" w:rsidR="00CB7E2C" w:rsidRDefault="00CB7E2C"/>
    <w:p w14:paraId="6EBBFA04" w14:textId="77777777" w:rsidR="00CB7E2C" w:rsidRDefault="00000000">
      <w:pPr>
        <w:pStyle w:val="Heading1"/>
      </w:pPr>
      <w:r>
        <w:t>Quick Reference Card</w:t>
      </w:r>
    </w:p>
    <w:p w14:paraId="3C7355A1" w14:textId="77777777" w:rsidR="00CB7E2C" w:rsidRDefault="00000000">
      <w:pPr>
        <w:pStyle w:val="Heading2"/>
      </w:pPr>
      <w:r>
        <w:t>Patient Portal — Key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7"/>
        <w:gridCol w:w="6455"/>
      </w:tblGrid>
      <w:tr w:rsidR="00CB7E2C" w14:paraId="70A3E428" w14:textId="77777777">
        <w:tc>
          <w:tcPr>
            <w:tcW w:w="3168" w:type="dxa"/>
            <w:shd w:val="clear" w:color="auto" w:fill="005F8E"/>
          </w:tcPr>
          <w:p w14:paraId="2FA8C3CD" w14:textId="77777777" w:rsidR="00CB7E2C" w:rsidRDefault="00000000"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7200" w:type="dxa"/>
            <w:shd w:val="clear" w:color="auto" w:fill="005F8E"/>
          </w:tcPr>
          <w:p w14:paraId="786C5FCB" w14:textId="77777777" w:rsidR="00CB7E2C" w:rsidRDefault="00000000">
            <w:r>
              <w:rPr>
                <w:b/>
                <w:color w:val="FFFFFF"/>
                <w:sz w:val="20"/>
              </w:rPr>
              <w:t>Web Address</w:t>
            </w:r>
          </w:p>
        </w:tc>
      </w:tr>
      <w:tr w:rsidR="00CB7E2C" w14:paraId="05B3EAEA" w14:textId="77777777">
        <w:tc>
          <w:tcPr>
            <w:tcW w:w="3168" w:type="dxa"/>
            <w:shd w:val="clear" w:color="auto" w:fill="EEF6FB"/>
          </w:tcPr>
          <w:p w14:paraId="5A74C4A5" w14:textId="77777777" w:rsidR="00CB7E2C" w:rsidRDefault="00000000">
            <w:r>
              <w:rPr>
                <w:sz w:val="20"/>
              </w:rPr>
              <w:t>Patient Login</w:t>
            </w:r>
          </w:p>
        </w:tc>
        <w:tc>
          <w:tcPr>
            <w:tcW w:w="7200" w:type="dxa"/>
            <w:shd w:val="clear" w:color="auto" w:fill="EEF6FB"/>
          </w:tcPr>
          <w:p w14:paraId="4CA8E05B" w14:textId="0CD67C03" w:rsidR="00CB7E2C" w:rsidRDefault="00000000">
            <w:r>
              <w:rPr>
                <w:sz w:val="20"/>
              </w:rPr>
              <w:t>http://</w:t>
            </w:r>
            <w:r w:rsidR="002A36BA">
              <w:rPr>
                <w:sz w:val="20"/>
              </w:rPr>
              <w:t>gonzalesdentalclinic.com</w:t>
            </w:r>
            <w:r>
              <w:rPr>
                <w:sz w:val="20"/>
              </w:rPr>
              <w:t>/login</w:t>
            </w:r>
          </w:p>
        </w:tc>
      </w:tr>
      <w:tr w:rsidR="00CB7E2C" w14:paraId="3994D203" w14:textId="77777777">
        <w:tc>
          <w:tcPr>
            <w:tcW w:w="3168" w:type="dxa"/>
            <w:shd w:val="clear" w:color="auto" w:fill="FFFFFF"/>
          </w:tcPr>
          <w:p w14:paraId="6247BD0A" w14:textId="77777777" w:rsidR="00CB7E2C" w:rsidRDefault="00000000">
            <w:r>
              <w:rPr>
                <w:sz w:val="20"/>
              </w:rPr>
              <w:t>Register</w:t>
            </w:r>
          </w:p>
        </w:tc>
        <w:tc>
          <w:tcPr>
            <w:tcW w:w="7200" w:type="dxa"/>
            <w:shd w:val="clear" w:color="auto" w:fill="FFFFFF"/>
          </w:tcPr>
          <w:p w14:paraId="752C2503" w14:textId="52D0F9AB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/register</w:t>
            </w:r>
          </w:p>
        </w:tc>
      </w:tr>
      <w:tr w:rsidR="00CB7E2C" w14:paraId="3FCB417B" w14:textId="77777777">
        <w:tc>
          <w:tcPr>
            <w:tcW w:w="3168" w:type="dxa"/>
            <w:shd w:val="clear" w:color="auto" w:fill="EEF6FB"/>
          </w:tcPr>
          <w:p w14:paraId="1D49828D" w14:textId="77777777" w:rsidR="00CB7E2C" w:rsidRDefault="00000000">
            <w:r>
              <w:rPr>
                <w:sz w:val="20"/>
              </w:rPr>
              <w:t>Dashboard</w:t>
            </w:r>
          </w:p>
        </w:tc>
        <w:tc>
          <w:tcPr>
            <w:tcW w:w="7200" w:type="dxa"/>
            <w:shd w:val="clear" w:color="auto" w:fill="EEF6FB"/>
          </w:tcPr>
          <w:p w14:paraId="28221D50" w14:textId="6B55FD36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/patient/dashboard</w:t>
            </w:r>
          </w:p>
        </w:tc>
      </w:tr>
      <w:tr w:rsidR="00CB7E2C" w14:paraId="1C7060DE" w14:textId="77777777">
        <w:tc>
          <w:tcPr>
            <w:tcW w:w="3168" w:type="dxa"/>
            <w:shd w:val="clear" w:color="auto" w:fill="FFFFFF"/>
          </w:tcPr>
          <w:p w14:paraId="739BE718" w14:textId="77777777" w:rsidR="00CB7E2C" w:rsidRDefault="00000000">
            <w:r>
              <w:rPr>
                <w:sz w:val="20"/>
              </w:rPr>
              <w:t>Book Appointment</w:t>
            </w:r>
          </w:p>
        </w:tc>
        <w:tc>
          <w:tcPr>
            <w:tcW w:w="7200" w:type="dxa"/>
            <w:shd w:val="clear" w:color="auto" w:fill="FFFFFF"/>
          </w:tcPr>
          <w:p w14:paraId="3EFD74A3" w14:textId="42F21039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/patient/book</w:t>
            </w:r>
          </w:p>
        </w:tc>
      </w:tr>
      <w:tr w:rsidR="00CB7E2C" w14:paraId="5C01A74C" w14:textId="77777777">
        <w:tc>
          <w:tcPr>
            <w:tcW w:w="3168" w:type="dxa"/>
            <w:shd w:val="clear" w:color="auto" w:fill="EEF6FB"/>
          </w:tcPr>
          <w:p w14:paraId="1E40DB59" w14:textId="77777777" w:rsidR="00CB7E2C" w:rsidRDefault="00000000">
            <w:r>
              <w:rPr>
                <w:sz w:val="20"/>
              </w:rPr>
              <w:t>My Appointments</w:t>
            </w:r>
          </w:p>
        </w:tc>
        <w:tc>
          <w:tcPr>
            <w:tcW w:w="7200" w:type="dxa"/>
            <w:shd w:val="clear" w:color="auto" w:fill="EEF6FB"/>
          </w:tcPr>
          <w:p w14:paraId="392BAFBD" w14:textId="2C8C594E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/patient/appointments</w:t>
            </w:r>
          </w:p>
        </w:tc>
      </w:tr>
      <w:tr w:rsidR="00CB7E2C" w14:paraId="2D08C79C" w14:textId="77777777">
        <w:tc>
          <w:tcPr>
            <w:tcW w:w="3168" w:type="dxa"/>
            <w:shd w:val="clear" w:color="auto" w:fill="FFFFFF"/>
          </w:tcPr>
          <w:p w14:paraId="467BECF2" w14:textId="77777777" w:rsidR="00CB7E2C" w:rsidRDefault="00000000">
            <w:r>
              <w:rPr>
                <w:sz w:val="20"/>
              </w:rPr>
              <w:t>Medical Records</w:t>
            </w:r>
          </w:p>
        </w:tc>
        <w:tc>
          <w:tcPr>
            <w:tcW w:w="7200" w:type="dxa"/>
            <w:shd w:val="clear" w:color="auto" w:fill="FFFFFF"/>
          </w:tcPr>
          <w:p w14:paraId="1B3DCDB1" w14:textId="4FB63BA5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/patient/records</w:t>
            </w:r>
          </w:p>
        </w:tc>
      </w:tr>
      <w:tr w:rsidR="00CB7E2C" w14:paraId="45E849DB" w14:textId="77777777">
        <w:tc>
          <w:tcPr>
            <w:tcW w:w="3168" w:type="dxa"/>
            <w:shd w:val="clear" w:color="auto" w:fill="EEF6FB"/>
          </w:tcPr>
          <w:p w14:paraId="44DE6A03" w14:textId="77777777" w:rsidR="00CB7E2C" w:rsidRDefault="00000000">
            <w:r>
              <w:rPr>
                <w:sz w:val="20"/>
              </w:rPr>
              <w:t>My Invoices</w:t>
            </w:r>
          </w:p>
        </w:tc>
        <w:tc>
          <w:tcPr>
            <w:tcW w:w="7200" w:type="dxa"/>
            <w:shd w:val="clear" w:color="auto" w:fill="EEF6FB"/>
          </w:tcPr>
          <w:p w14:paraId="2395D3BA" w14:textId="3FC29020" w:rsidR="00CB7E2C" w:rsidRDefault="002A36BA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/patient/invoices</w:t>
            </w:r>
          </w:p>
        </w:tc>
      </w:tr>
    </w:tbl>
    <w:p w14:paraId="7B6634BD" w14:textId="77777777" w:rsidR="00CB7E2C" w:rsidRDefault="00CB7E2C"/>
    <w:p w14:paraId="1B02433A" w14:textId="77777777" w:rsidR="00CB7E2C" w:rsidRDefault="00000000">
      <w:pPr>
        <w:pStyle w:val="Heading2"/>
      </w:pPr>
      <w:r>
        <w:t>Admin Panel — Key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7"/>
        <w:gridCol w:w="6455"/>
      </w:tblGrid>
      <w:tr w:rsidR="00CB7E2C" w14:paraId="4C6BA75F" w14:textId="77777777">
        <w:tc>
          <w:tcPr>
            <w:tcW w:w="3168" w:type="dxa"/>
            <w:shd w:val="clear" w:color="auto" w:fill="005F8E"/>
          </w:tcPr>
          <w:p w14:paraId="40D9D89E" w14:textId="77777777" w:rsidR="00CB7E2C" w:rsidRDefault="00000000"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7200" w:type="dxa"/>
            <w:shd w:val="clear" w:color="auto" w:fill="005F8E"/>
          </w:tcPr>
          <w:p w14:paraId="0058095B" w14:textId="77777777" w:rsidR="00CB7E2C" w:rsidRDefault="00000000">
            <w:r>
              <w:rPr>
                <w:b/>
                <w:color w:val="FFFFFF"/>
                <w:sz w:val="20"/>
              </w:rPr>
              <w:t>Web Address</w:t>
            </w:r>
          </w:p>
        </w:tc>
      </w:tr>
      <w:tr w:rsidR="00CB7E2C" w14:paraId="0EF6B47C" w14:textId="77777777">
        <w:tc>
          <w:tcPr>
            <w:tcW w:w="3168" w:type="dxa"/>
            <w:shd w:val="clear" w:color="auto" w:fill="EEF6FB"/>
          </w:tcPr>
          <w:p w14:paraId="5900D402" w14:textId="77777777" w:rsidR="00CB7E2C" w:rsidRDefault="00000000">
            <w:r>
              <w:rPr>
                <w:sz w:val="20"/>
              </w:rPr>
              <w:t>Staff Login</w:t>
            </w:r>
          </w:p>
        </w:tc>
        <w:tc>
          <w:tcPr>
            <w:tcW w:w="7200" w:type="dxa"/>
            <w:shd w:val="clear" w:color="auto" w:fill="EEF6FB"/>
          </w:tcPr>
          <w:p w14:paraId="0FD2398E" w14:textId="5B0D62AC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</w:t>
            </w:r>
          </w:p>
        </w:tc>
      </w:tr>
      <w:tr w:rsidR="00CB7E2C" w14:paraId="7A51A7DF" w14:textId="77777777">
        <w:tc>
          <w:tcPr>
            <w:tcW w:w="3168" w:type="dxa"/>
            <w:shd w:val="clear" w:color="auto" w:fill="FFFFFF"/>
          </w:tcPr>
          <w:p w14:paraId="2976BFDB" w14:textId="77777777" w:rsidR="00CB7E2C" w:rsidRDefault="00000000">
            <w:r>
              <w:rPr>
                <w:sz w:val="20"/>
              </w:rPr>
              <w:t>Appointments</w:t>
            </w:r>
          </w:p>
        </w:tc>
        <w:tc>
          <w:tcPr>
            <w:tcW w:w="7200" w:type="dxa"/>
            <w:shd w:val="clear" w:color="auto" w:fill="FFFFFF"/>
          </w:tcPr>
          <w:p w14:paraId="4BAB00FC" w14:textId="6BCF2BC8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/admin/appointments</w:t>
            </w:r>
          </w:p>
        </w:tc>
      </w:tr>
      <w:tr w:rsidR="00CB7E2C" w14:paraId="271542AA" w14:textId="77777777">
        <w:tc>
          <w:tcPr>
            <w:tcW w:w="3168" w:type="dxa"/>
            <w:shd w:val="clear" w:color="auto" w:fill="EEF6FB"/>
          </w:tcPr>
          <w:p w14:paraId="29A21E88" w14:textId="77777777" w:rsidR="00CB7E2C" w:rsidRDefault="00000000">
            <w:r>
              <w:rPr>
                <w:sz w:val="20"/>
              </w:rPr>
              <w:t>Patients</w:t>
            </w:r>
          </w:p>
        </w:tc>
        <w:tc>
          <w:tcPr>
            <w:tcW w:w="7200" w:type="dxa"/>
            <w:shd w:val="clear" w:color="auto" w:fill="EEF6FB"/>
          </w:tcPr>
          <w:p w14:paraId="4B7A1F72" w14:textId="6B7D271A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/admin/patients</w:t>
            </w:r>
          </w:p>
        </w:tc>
      </w:tr>
      <w:tr w:rsidR="00CB7E2C" w14:paraId="72B59B46" w14:textId="77777777">
        <w:tc>
          <w:tcPr>
            <w:tcW w:w="3168" w:type="dxa"/>
            <w:shd w:val="clear" w:color="auto" w:fill="FFFFFF"/>
          </w:tcPr>
          <w:p w14:paraId="75AB3CF6" w14:textId="77777777" w:rsidR="00CB7E2C" w:rsidRDefault="00000000">
            <w:r>
              <w:rPr>
                <w:sz w:val="20"/>
              </w:rPr>
              <w:t>Dental Records</w:t>
            </w:r>
          </w:p>
        </w:tc>
        <w:tc>
          <w:tcPr>
            <w:tcW w:w="7200" w:type="dxa"/>
            <w:shd w:val="clear" w:color="auto" w:fill="FFFFFF"/>
          </w:tcPr>
          <w:p w14:paraId="454E94F7" w14:textId="02A68D2A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/admin/dental-records</w:t>
            </w:r>
          </w:p>
        </w:tc>
      </w:tr>
      <w:tr w:rsidR="00CB7E2C" w14:paraId="6844E229" w14:textId="77777777">
        <w:tc>
          <w:tcPr>
            <w:tcW w:w="3168" w:type="dxa"/>
            <w:shd w:val="clear" w:color="auto" w:fill="EEF6FB"/>
          </w:tcPr>
          <w:p w14:paraId="3C12BA93" w14:textId="77777777" w:rsidR="00CB7E2C" w:rsidRDefault="00000000">
            <w:r>
              <w:rPr>
                <w:sz w:val="20"/>
              </w:rPr>
              <w:t>Invoices</w:t>
            </w:r>
          </w:p>
        </w:tc>
        <w:tc>
          <w:tcPr>
            <w:tcW w:w="7200" w:type="dxa"/>
            <w:shd w:val="clear" w:color="auto" w:fill="EEF6FB"/>
          </w:tcPr>
          <w:p w14:paraId="358C73D7" w14:textId="3631F5EF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/admin/invoices</w:t>
            </w:r>
          </w:p>
        </w:tc>
      </w:tr>
      <w:tr w:rsidR="00CB7E2C" w14:paraId="66231144" w14:textId="77777777">
        <w:tc>
          <w:tcPr>
            <w:tcW w:w="3168" w:type="dxa"/>
            <w:shd w:val="clear" w:color="auto" w:fill="FFFFFF"/>
          </w:tcPr>
          <w:p w14:paraId="35A51DAE" w14:textId="77777777" w:rsidR="00CB7E2C" w:rsidRDefault="00000000">
            <w:r>
              <w:rPr>
                <w:sz w:val="20"/>
              </w:rPr>
              <w:t>Payments</w:t>
            </w:r>
          </w:p>
        </w:tc>
        <w:tc>
          <w:tcPr>
            <w:tcW w:w="7200" w:type="dxa"/>
            <w:shd w:val="clear" w:color="auto" w:fill="FFFFFF"/>
          </w:tcPr>
          <w:p w14:paraId="1A706D70" w14:textId="39AF6702" w:rsidR="00CB7E2C" w:rsidRDefault="004E5EF7">
            <w:r>
              <w:rPr>
                <w:sz w:val="20"/>
              </w:rPr>
              <w:t>http://gonzalesdentalclinic.com/login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>/admin/payments</w:t>
            </w:r>
          </w:p>
        </w:tc>
      </w:tr>
    </w:tbl>
    <w:p w14:paraId="6A5A44A7" w14:textId="77777777" w:rsidR="00CB7E2C" w:rsidRDefault="00CB7E2C"/>
    <w:p w14:paraId="2408AA8A" w14:textId="77777777" w:rsidR="00CB7E2C" w:rsidRDefault="00000000">
      <w:pPr>
        <w:pStyle w:val="Heading2"/>
      </w:pPr>
      <w:r>
        <w:t>Common Tasks — Where to Go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3584"/>
        <w:gridCol w:w="2490"/>
      </w:tblGrid>
      <w:tr w:rsidR="00CB7E2C" w14:paraId="1D101143" w14:textId="77777777">
        <w:tc>
          <w:tcPr>
            <w:tcW w:w="3600" w:type="dxa"/>
            <w:shd w:val="clear" w:color="auto" w:fill="005F8E"/>
          </w:tcPr>
          <w:p w14:paraId="7B832AE0" w14:textId="77777777" w:rsidR="00CB7E2C" w:rsidRDefault="00000000">
            <w:r>
              <w:rPr>
                <w:b/>
                <w:color w:val="FFFFFF"/>
                <w:sz w:val="20"/>
              </w:rPr>
              <w:t>I want to…</w:t>
            </w:r>
          </w:p>
        </w:tc>
        <w:tc>
          <w:tcPr>
            <w:tcW w:w="4032" w:type="dxa"/>
            <w:shd w:val="clear" w:color="auto" w:fill="005F8E"/>
          </w:tcPr>
          <w:p w14:paraId="7210BCCC" w14:textId="77777777" w:rsidR="00CB7E2C" w:rsidRDefault="00000000">
            <w:r>
              <w:rPr>
                <w:b/>
                <w:color w:val="FFFFFF"/>
                <w:sz w:val="20"/>
              </w:rPr>
              <w:t>Go here</w:t>
            </w:r>
          </w:p>
        </w:tc>
        <w:tc>
          <w:tcPr>
            <w:tcW w:w="2736" w:type="dxa"/>
            <w:shd w:val="clear" w:color="auto" w:fill="005F8E"/>
          </w:tcPr>
          <w:p w14:paraId="0727CDD5" w14:textId="77777777" w:rsidR="00CB7E2C" w:rsidRDefault="00000000">
            <w:r>
              <w:rPr>
                <w:b/>
                <w:color w:val="FFFFFF"/>
                <w:sz w:val="20"/>
              </w:rPr>
              <w:t>Who Can Do It</w:t>
            </w:r>
          </w:p>
        </w:tc>
      </w:tr>
      <w:tr w:rsidR="00CB7E2C" w14:paraId="7DA6DD04" w14:textId="77777777">
        <w:tc>
          <w:tcPr>
            <w:tcW w:w="3600" w:type="dxa"/>
            <w:shd w:val="clear" w:color="auto" w:fill="EEF6FB"/>
          </w:tcPr>
          <w:p w14:paraId="0C73099D" w14:textId="77777777" w:rsidR="00CB7E2C" w:rsidRDefault="00000000">
            <w:r>
              <w:rPr>
                <w:sz w:val="20"/>
              </w:rPr>
              <w:t>Register a new account</w:t>
            </w:r>
          </w:p>
        </w:tc>
        <w:tc>
          <w:tcPr>
            <w:tcW w:w="4032" w:type="dxa"/>
            <w:shd w:val="clear" w:color="auto" w:fill="EEF6FB"/>
          </w:tcPr>
          <w:p w14:paraId="34449072" w14:textId="77777777" w:rsidR="00CB7E2C" w:rsidRDefault="00000000">
            <w:r>
              <w:rPr>
                <w:sz w:val="20"/>
              </w:rPr>
              <w:t>Patient Login page → Register here</w:t>
            </w:r>
          </w:p>
        </w:tc>
        <w:tc>
          <w:tcPr>
            <w:tcW w:w="2736" w:type="dxa"/>
            <w:shd w:val="clear" w:color="auto" w:fill="EEF6FB"/>
          </w:tcPr>
          <w:p w14:paraId="45663909" w14:textId="77777777" w:rsidR="00CB7E2C" w:rsidRDefault="00000000">
            <w:r>
              <w:rPr>
                <w:sz w:val="20"/>
              </w:rPr>
              <w:t>New visitors</w:t>
            </w:r>
          </w:p>
        </w:tc>
      </w:tr>
      <w:tr w:rsidR="00CB7E2C" w14:paraId="160B62BB" w14:textId="77777777">
        <w:tc>
          <w:tcPr>
            <w:tcW w:w="3600" w:type="dxa"/>
            <w:shd w:val="clear" w:color="auto" w:fill="FFFFFF"/>
          </w:tcPr>
          <w:p w14:paraId="0579DEFD" w14:textId="77777777" w:rsidR="00CB7E2C" w:rsidRDefault="00000000">
            <w:r>
              <w:rPr>
                <w:sz w:val="20"/>
              </w:rPr>
              <w:t>Book an appointment</w:t>
            </w:r>
          </w:p>
        </w:tc>
        <w:tc>
          <w:tcPr>
            <w:tcW w:w="4032" w:type="dxa"/>
            <w:shd w:val="clear" w:color="auto" w:fill="FFFFFF"/>
          </w:tcPr>
          <w:p w14:paraId="2F6C3F31" w14:textId="77777777" w:rsidR="00CB7E2C" w:rsidRDefault="00000000">
            <w:r>
              <w:rPr>
                <w:sz w:val="20"/>
              </w:rPr>
              <w:t>Patient Portal → Book Appointment</w:t>
            </w:r>
          </w:p>
        </w:tc>
        <w:tc>
          <w:tcPr>
            <w:tcW w:w="2736" w:type="dxa"/>
            <w:shd w:val="clear" w:color="auto" w:fill="FFFFFF"/>
          </w:tcPr>
          <w:p w14:paraId="66C105E0" w14:textId="77777777" w:rsidR="00CB7E2C" w:rsidRDefault="00000000">
            <w:r>
              <w:rPr>
                <w:sz w:val="20"/>
              </w:rPr>
              <w:t>Patients</w:t>
            </w:r>
          </w:p>
        </w:tc>
      </w:tr>
      <w:tr w:rsidR="00CB7E2C" w14:paraId="3E0B0444" w14:textId="77777777">
        <w:tc>
          <w:tcPr>
            <w:tcW w:w="3600" w:type="dxa"/>
            <w:shd w:val="clear" w:color="auto" w:fill="EEF6FB"/>
          </w:tcPr>
          <w:p w14:paraId="4DD7592E" w14:textId="77777777" w:rsidR="00CB7E2C" w:rsidRDefault="00000000">
            <w:r>
              <w:rPr>
                <w:sz w:val="20"/>
              </w:rPr>
              <w:t>Cancel my appointment</w:t>
            </w:r>
          </w:p>
        </w:tc>
        <w:tc>
          <w:tcPr>
            <w:tcW w:w="4032" w:type="dxa"/>
            <w:shd w:val="clear" w:color="auto" w:fill="EEF6FB"/>
          </w:tcPr>
          <w:p w14:paraId="59850ADB" w14:textId="77777777" w:rsidR="00CB7E2C" w:rsidRDefault="00000000">
            <w:r>
              <w:rPr>
                <w:sz w:val="20"/>
              </w:rPr>
              <w:t>Patient Portal → My Appointments → Cancel</w:t>
            </w:r>
          </w:p>
        </w:tc>
        <w:tc>
          <w:tcPr>
            <w:tcW w:w="2736" w:type="dxa"/>
            <w:shd w:val="clear" w:color="auto" w:fill="EEF6FB"/>
          </w:tcPr>
          <w:p w14:paraId="5FFE68E5" w14:textId="77777777" w:rsidR="00CB7E2C" w:rsidRDefault="00000000">
            <w:r>
              <w:rPr>
                <w:sz w:val="20"/>
              </w:rPr>
              <w:t>Patients</w:t>
            </w:r>
          </w:p>
        </w:tc>
      </w:tr>
      <w:tr w:rsidR="00CB7E2C" w14:paraId="488E6F19" w14:textId="77777777">
        <w:tc>
          <w:tcPr>
            <w:tcW w:w="3600" w:type="dxa"/>
            <w:shd w:val="clear" w:color="auto" w:fill="FFFFFF"/>
          </w:tcPr>
          <w:p w14:paraId="47AF6DD5" w14:textId="77777777" w:rsidR="00CB7E2C" w:rsidRDefault="00000000">
            <w:r>
              <w:rPr>
                <w:sz w:val="20"/>
              </w:rPr>
              <w:t>See my dental records</w:t>
            </w:r>
          </w:p>
        </w:tc>
        <w:tc>
          <w:tcPr>
            <w:tcW w:w="4032" w:type="dxa"/>
            <w:shd w:val="clear" w:color="auto" w:fill="FFFFFF"/>
          </w:tcPr>
          <w:p w14:paraId="30156902" w14:textId="77777777" w:rsidR="00CB7E2C" w:rsidRDefault="00000000">
            <w:r>
              <w:rPr>
                <w:sz w:val="20"/>
              </w:rPr>
              <w:t>Patient Portal → Medical Records</w:t>
            </w:r>
          </w:p>
        </w:tc>
        <w:tc>
          <w:tcPr>
            <w:tcW w:w="2736" w:type="dxa"/>
            <w:shd w:val="clear" w:color="auto" w:fill="FFFFFF"/>
          </w:tcPr>
          <w:p w14:paraId="406A4965" w14:textId="77777777" w:rsidR="00CB7E2C" w:rsidRDefault="00000000">
            <w:r>
              <w:rPr>
                <w:sz w:val="20"/>
              </w:rPr>
              <w:t>Patients</w:t>
            </w:r>
          </w:p>
        </w:tc>
      </w:tr>
      <w:tr w:rsidR="00CB7E2C" w14:paraId="093AD1F6" w14:textId="77777777">
        <w:tc>
          <w:tcPr>
            <w:tcW w:w="3600" w:type="dxa"/>
            <w:shd w:val="clear" w:color="auto" w:fill="EEF6FB"/>
          </w:tcPr>
          <w:p w14:paraId="1B48EFE5" w14:textId="77777777" w:rsidR="00CB7E2C" w:rsidRDefault="00000000">
            <w:r>
              <w:rPr>
                <w:sz w:val="20"/>
              </w:rPr>
              <w:t>Check my invoice</w:t>
            </w:r>
          </w:p>
        </w:tc>
        <w:tc>
          <w:tcPr>
            <w:tcW w:w="4032" w:type="dxa"/>
            <w:shd w:val="clear" w:color="auto" w:fill="EEF6FB"/>
          </w:tcPr>
          <w:p w14:paraId="5827E78D" w14:textId="77777777" w:rsidR="00CB7E2C" w:rsidRDefault="00000000">
            <w:r>
              <w:rPr>
                <w:sz w:val="20"/>
              </w:rPr>
              <w:t>Patient Portal → My Invoices</w:t>
            </w:r>
          </w:p>
        </w:tc>
        <w:tc>
          <w:tcPr>
            <w:tcW w:w="2736" w:type="dxa"/>
            <w:shd w:val="clear" w:color="auto" w:fill="EEF6FB"/>
          </w:tcPr>
          <w:p w14:paraId="0DEAF161" w14:textId="77777777" w:rsidR="00CB7E2C" w:rsidRDefault="00000000">
            <w:r>
              <w:rPr>
                <w:sz w:val="20"/>
              </w:rPr>
              <w:t>Patients</w:t>
            </w:r>
          </w:p>
        </w:tc>
      </w:tr>
      <w:tr w:rsidR="00CB7E2C" w14:paraId="63F828D6" w14:textId="77777777">
        <w:tc>
          <w:tcPr>
            <w:tcW w:w="3600" w:type="dxa"/>
            <w:shd w:val="clear" w:color="auto" w:fill="FFFFFF"/>
          </w:tcPr>
          <w:p w14:paraId="309574ED" w14:textId="77777777" w:rsidR="00CB7E2C" w:rsidRDefault="00000000">
            <w:r>
              <w:rPr>
                <w:sz w:val="20"/>
              </w:rPr>
              <w:lastRenderedPageBreak/>
              <w:t>Confirm a patient booking</w:t>
            </w:r>
          </w:p>
        </w:tc>
        <w:tc>
          <w:tcPr>
            <w:tcW w:w="4032" w:type="dxa"/>
            <w:shd w:val="clear" w:color="auto" w:fill="FFFFFF"/>
          </w:tcPr>
          <w:p w14:paraId="70B38887" w14:textId="77777777" w:rsidR="00CB7E2C" w:rsidRDefault="00000000">
            <w:r>
              <w:rPr>
                <w:sz w:val="20"/>
              </w:rPr>
              <w:t>Admin Panel → Appointments → Confirm</w:t>
            </w:r>
          </w:p>
        </w:tc>
        <w:tc>
          <w:tcPr>
            <w:tcW w:w="2736" w:type="dxa"/>
            <w:shd w:val="clear" w:color="auto" w:fill="FFFFFF"/>
          </w:tcPr>
          <w:p w14:paraId="32899A7B" w14:textId="77777777" w:rsidR="00CB7E2C" w:rsidRDefault="00000000">
            <w:r>
              <w:rPr>
                <w:sz w:val="20"/>
              </w:rPr>
              <w:t>Receptionist, Admin</w:t>
            </w:r>
          </w:p>
        </w:tc>
      </w:tr>
      <w:tr w:rsidR="00CB7E2C" w14:paraId="25017504" w14:textId="77777777">
        <w:tc>
          <w:tcPr>
            <w:tcW w:w="3600" w:type="dxa"/>
            <w:shd w:val="clear" w:color="auto" w:fill="EEF6FB"/>
          </w:tcPr>
          <w:p w14:paraId="424396DF" w14:textId="77777777" w:rsidR="00CB7E2C" w:rsidRDefault="00000000">
            <w:r>
              <w:rPr>
                <w:sz w:val="20"/>
              </w:rPr>
              <w:t>Create a walk-in appointment</w:t>
            </w:r>
          </w:p>
        </w:tc>
        <w:tc>
          <w:tcPr>
            <w:tcW w:w="4032" w:type="dxa"/>
            <w:shd w:val="clear" w:color="auto" w:fill="EEF6FB"/>
          </w:tcPr>
          <w:p w14:paraId="35FFCFE4" w14:textId="77777777" w:rsidR="00CB7E2C" w:rsidRDefault="00000000">
            <w:r>
              <w:rPr>
                <w:sz w:val="20"/>
              </w:rPr>
              <w:t>Admin Panel → Appointments → New Appointment</w:t>
            </w:r>
          </w:p>
        </w:tc>
        <w:tc>
          <w:tcPr>
            <w:tcW w:w="2736" w:type="dxa"/>
            <w:shd w:val="clear" w:color="auto" w:fill="EEF6FB"/>
          </w:tcPr>
          <w:p w14:paraId="31D7205E" w14:textId="77777777" w:rsidR="00CB7E2C" w:rsidRDefault="00000000">
            <w:r>
              <w:rPr>
                <w:sz w:val="20"/>
              </w:rPr>
              <w:t>Receptionist, Admin</w:t>
            </w:r>
          </w:p>
        </w:tc>
      </w:tr>
      <w:tr w:rsidR="00CB7E2C" w14:paraId="5B7ACA69" w14:textId="77777777">
        <w:tc>
          <w:tcPr>
            <w:tcW w:w="3600" w:type="dxa"/>
            <w:shd w:val="clear" w:color="auto" w:fill="FFFFFF"/>
          </w:tcPr>
          <w:p w14:paraId="43F2DD24" w14:textId="77777777" w:rsidR="00CB7E2C" w:rsidRDefault="00000000">
            <w:r>
              <w:rPr>
                <w:sz w:val="20"/>
              </w:rPr>
              <w:t>Write a dental record</w:t>
            </w:r>
          </w:p>
        </w:tc>
        <w:tc>
          <w:tcPr>
            <w:tcW w:w="4032" w:type="dxa"/>
            <w:shd w:val="clear" w:color="auto" w:fill="FFFFFF"/>
          </w:tcPr>
          <w:p w14:paraId="571A7AE1" w14:textId="77777777" w:rsidR="00CB7E2C" w:rsidRDefault="00000000">
            <w:r>
              <w:rPr>
                <w:sz w:val="20"/>
              </w:rPr>
              <w:t>Admin Panel → Medical Records → Dental Records</w:t>
            </w:r>
          </w:p>
        </w:tc>
        <w:tc>
          <w:tcPr>
            <w:tcW w:w="2736" w:type="dxa"/>
            <w:shd w:val="clear" w:color="auto" w:fill="FFFFFF"/>
          </w:tcPr>
          <w:p w14:paraId="2DE8EA8C" w14:textId="77777777" w:rsidR="00CB7E2C" w:rsidRDefault="00000000">
            <w:r>
              <w:rPr>
                <w:sz w:val="20"/>
              </w:rPr>
              <w:t>Dentist, Admin</w:t>
            </w:r>
          </w:p>
        </w:tc>
      </w:tr>
      <w:tr w:rsidR="00CB7E2C" w14:paraId="74D5A351" w14:textId="77777777">
        <w:tc>
          <w:tcPr>
            <w:tcW w:w="3600" w:type="dxa"/>
            <w:shd w:val="clear" w:color="auto" w:fill="EEF6FB"/>
          </w:tcPr>
          <w:p w14:paraId="10B3F7E9" w14:textId="77777777" w:rsidR="00CB7E2C" w:rsidRDefault="00000000">
            <w:r>
              <w:rPr>
                <w:sz w:val="20"/>
              </w:rPr>
              <w:t>Create a prescription</w:t>
            </w:r>
          </w:p>
        </w:tc>
        <w:tc>
          <w:tcPr>
            <w:tcW w:w="4032" w:type="dxa"/>
            <w:shd w:val="clear" w:color="auto" w:fill="EEF6FB"/>
          </w:tcPr>
          <w:p w14:paraId="633A7059" w14:textId="77777777" w:rsidR="00CB7E2C" w:rsidRDefault="00000000">
            <w:r>
              <w:rPr>
                <w:sz w:val="20"/>
              </w:rPr>
              <w:t>Admin Panel → Medical Records → Prescriptions</w:t>
            </w:r>
          </w:p>
        </w:tc>
        <w:tc>
          <w:tcPr>
            <w:tcW w:w="2736" w:type="dxa"/>
            <w:shd w:val="clear" w:color="auto" w:fill="EEF6FB"/>
          </w:tcPr>
          <w:p w14:paraId="53F4E3D7" w14:textId="77777777" w:rsidR="00CB7E2C" w:rsidRDefault="00000000">
            <w:r>
              <w:rPr>
                <w:sz w:val="20"/>
              </w:rPr>
              <w:t>Dentist, Admin</w:t>
            </w:r>
          </w:p>
        </w:tc>
      </w:tr>
      <w:tr w:rsidR="00CB7E2C" w14:paraId="2DB76FF0" w14:textId="77777777">
        <w:tc>
          <w:tcPr>
            <w:tcW w:w="3600" w:type="dxa"/>
            <w:shd w:val="clear" w:color="auto" w:fill="FFFFFF"/>
          </w:tcPr>
          <w:p w14:paraId="42E75010" w14:textId="77777777" w:rsidR="00CB7E2C" w:rsidRDefault="00000000">
            <w:r>
              <w:rPr>
                <w:sz w:val="20"/>
              </w:rPr>
              <w:t>Issue an invoice</w:t>
            </w:r>
          </w:p>
        </w:tc>
        <w:tc>
          <w:tcPr>
            <w:tcW w:w="4032" w:type="dxa"/>
            <w:shd w:val="clear" w:color="auto" w:fill="FFFFFF"/>
          </w:tcPr>
          <w:p w14:paraId="3EF7568C" w14:textId="77777777" w:rsidR="00CB7E2C" w:rsidRDefault="00000000">
            <w:r>
              <w:rPr>
                <w:sz w:val="20"/>
              </w:rPr>
              <w:t>Admin Panel → Billing &amp; Payments → Invoices</w:t>
            </w:r>
          </w:p>
        </w:tc>
        <w:tc>
          <w:tcPr>
            <w:tcW w:w="2736" w:type="dxa"/>
            <w:shd w:val="clear" w:color="auto" w:fill="FFFFFF"/>
          </w:tcPr>
          <w:p w14:paraId="31BFFF71" w14:textId="77777777" w:rsidR="00CB7E2C" w:rsidRDefault="00000000">
            <w:r>
              <w:rPr>
                <w:sz w:val="20"/>
              </w:rPr>
              <w:t>Receptionist, Admin</w:t>
            </w:r>
          </w:p>
        </w:tc>
      </w:tr>
      <w:tr w:rsidR="00CB7E2C" w14:paraId="73EC6DA2" w14:textId="77777777">
        <w:tc>
          <w:tcPr>
            <w:tcW w:w="3600" w:type="dxa"/>
            <w:shd w:val="clear" w:color="auto" w:fill="EEF6FB"/>
          </w:tcPr>
          <w:p w14:paraId="714E1484" w14:textId="77777777" w:rsidR="00CB7E2C" w:rsidRDefault="00000000">
            <w:r>
              <w:rPr>
                <w:sz w:val="20"/>
              </w:rPr>
              <w:t>Record a payment</w:t>
            </w:r>
          </w:p>
        </w:tc>
        <w:tc>
          <w:tcPr>
            <w:tcW w:w="4032" w:type="dxa"/>
            <w:shd w:val="clear" w:color="auto" w:fill="EEF6FB"/>
          </w:tcPr>
          <w:p w14:paraId="5B75ECFC" w14:textId="77777777" w:rsidR="00CB7E2C" w:rsidRDefault="00000000">
            <w:r>
              <w:rPr>
                <w:sz w:val="20"/>
              </w:rPr>
              <w:t>Admin Panel → Billing &amp; Payments → Payments</w:t>
            </w:r>
          </w:p>
        </w:tc>
        <w:tc>
          <w:tcPr>
            <w:tcW w:w="2736" w:type="dxa"/>
            <w:shd w:val="clear" w:color="auto" w:fill="EEF6FB"/>
          </w:tcPr>
          <w:p w14:paraId="56116214" w14:textId="77777777" w:rsidR="00CB7E2C" w:rsidRDefault="00000000">
            <w:r>
              <w:rPr>
                <w:sz w:val="20"/>
              </w:rPr>
              <w:t>Receptionist, Admin</w:t>
            </w:r>
          </w:p>
        </w:tc>
      </w:tr>
    </w:tbl>
    <w:p w14:paraId="5036CDEC" w14:textId="77777777" w:rsidR="00CB7E2C" w:rsidRDefault="00CB7E2C"/>
    <w:p w14:paraId="06399433" w14:textId="7C1E0213" w:rsidR="00CB7E2C" w:rsidRDefault="00000000" w:rsidP="007E1DAB">
      <w:r>
        <w:rPr>
          <w:color w:val="6E6E6E"/>
          <w:sz w:val="18"/>
        </w:rPr>
        <w:t xml:space="preserve">Gonzales Dental </w:t>
      </w:r>
      <w:proofErr w:type="gramStart"/>
      <w:r>
        <w:rPr>
          <w:color w:val="6E6E6E"/>
          <w:sz w:val="18"/>
        </w:rPr>
        <w:t>Clinic  •</w:t>
      </w:r>
      <w:proofErr w:type="gramEnd"/>
      <w:r>
        <w:rPr>
          <w:color w:val="6E6E6E"/>
          <w:sz w:val="18"/>
        </w:rPr>
        <w:t xml:space="preserve">  System </w:t>
      </w:r>
      <w:proofErr w:type="gramStart"/>
      <w:r>
        <w:rPr>
          <w:color w:val="6E6E6E"/>
          <w:sz w:val="18"/>
        </w:rPr>
        <w:t>Tutorial  •</w:t>
      </w:r>
      <w:proofErr w:type="gramEnd"/>
      <w:r>
        <w:rPr>
          <w:color w:val="6E6E6E"/>
          <w:sz w:val="18"/>
        </w:rPr>
        <w:t xml:space="preserve">  June 2026</w:t>
      </w:r>
    </w:p>
    <w:p w14:paraId="69F724B1" w14:textId="77777777" w:rsidR="00CB7E2C" w:rsidRDefault="00000000" w:rsidP="007E1DAB">
      <w:r>
        <w:rPr>
          <w:color w:val="6E6E6E"/>
          <w:sz w:val="18"/>
        </w:rPr>
        <w:t>For technical support, contact the System Administrator.</w:t>
      </w:r>
    </w:p>
    <w:sectPr w:rsidR="00CB7E2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737562">
    <w:abstractNumId w:val="8"/>
  </w:num>
  <w:num w:numId="2" w16cid:durableId="438569084">
    <w:abstractNumId w:val="6"/>
  </w:num>
  <w:num w:numId="3" w16cid:durableId="709231636">
    <w:abstractNumId w:val="5"/>
  </w:num>
  <w:num w:numId="4" w16cid:durableId="1598321353">
    <w:abstractNumId w:val="4"/>
  </w:num>
  <w:num w:numId="5" w16cid:durableId="857087989">
    <w:abstractNumId w:val="7"/>
  </w:num>
  <w:num w:numId="6" w16cid:durableId="1225413513">
    <w:abstractNumId w:val="3"/>
  </w:num>
  <w:num w:numId="7" w16cid:durableId="993296126">
    <w:abstractNumId w:val="2"/>
  </w:num>
  <w:num w:numId="8" w16cid:durableId="636569335">
    <w:abstractNumId w:val="1"/>
  </w:num>
  <w:num w:numId="9" w16cid:durableId="1743403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F9F"/>
    <w:rsid w:val="002A36BA"/>
    <w:rsid w:val="00317B09"/>
    <w:rsid w:val="00326F90"/>
    <w:rsid w:val="004E5EF7"/>
    <w:rsid w:val="005B1843"/>
    <w:rsid w:val="007E1DAB"/>
    <w:rsid w:val="00892441"/>
    <w:rsid w:val="00AA1D8D"/>
    <w:rsid w:val="00B47730"/>
    <w:rsid w:val="00CB0664"/>
    <w:rsid w:val="00CB7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82952"/>
  <w14:defaultImageDpi w14:val="300"/>
  <w15:docId w15:val="{C5DB797B-83FD-4789-87E7-682E699F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669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46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E64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24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onzalesdentalclini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4082</Words>
  <Characters>23269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</cp:lastModifiedBy>
  <cp:revision>7</cp:revision>
  <dcterms:created xsi:type="dcterms:W3CDTF">2013-12-23T23:15:00Z</dcterms:created>
  <dcterms:modified xsi:type="dcterms:W3CDTF">2026-06-08T03:11:00Z</dcterms:modified>
  <cp:category/>
</cp:coreProperties>
</file>