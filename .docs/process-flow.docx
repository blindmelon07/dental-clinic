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EE592" w14:textId="1D2DF03C" w:rsidR="00DB6F77" w:rsidRDefault="00000000">
      <w:pPr>
        <w:jc w:val="center"/>
      </w:pPr>
      <w:r>
        <w:rPr>
          <w:b/>
          <w:color w:val="006699"/>
          <w:sz w:val="60"/>
        </w:rPr>
        <w:t>Dent</w:t>
      </w:r>
      <w:r w:rsidR="00A9439E">
        <w:rPr>
          <w:b/>
          <w:color w:val="006699"/>
          <w:sz w:val="60"/>
        </w:rPr>
        <w:t>al Clinic</w:t>
      </w:r>
      <w:r>
        <w:rPr>
          <w:b/>
          <w:color w:val="006699"/>
          <w:sz w:val="60"/>
        </w:rPr>
        <w:t xml:space="preserve"> System</w:t>
      </w:r>
    </w:p>
    <w:p w14:paraId="0629E43D" w14:textId="77777777" w:rsidR="00DB6F77" w:rsidRDefault="00000000">
      <w:pPr>
        <w:jc w:val="center"/>
      </w:pPr>
      <w:r>
        <w:rPr>
          <w:color w:val="3C3C3C"/>
          <w:sz w:val="32"/>
        </w:rPr>
        <w:t>Process Flow Documentation</w:t>
      </w:r>
    </w:p>
    <w:p w14:paraId="1025B59B" w14:textId="77777777" w:rsidR="00DB6F77" w:rsidRDefault="00000000">
      <w:pPr>
        <w:jc w:val="center"/>
      </w:pPr>
      <w:r>
        <w:rPr>
          <w:color w:val="828282"/>
          <w:sz w:val="20"/>
        </w:rPr>
        <w:t>Dental Clinic Management System  •  Last Updated: 2026-06-08</w:t>
      </w:r>
    </w:p>
    <w:p w14:paraId="11B4ACB1" w14:textId="0665FF8C" w:rsidR="00DB6F77" w:rsidRDefault="00DB6F77"/>
    <w:p w14:paraId="5B51AA50" w14:textId="77777777" w:rsidR="00DB6F77" w:rsidRDefault="00000000">
      <w:pPr>
        <w:pStyle w:val="Heading1"/>
      </w:pPr>
      <w:r>
        <w:t>1. System Overview</w:t>
      </w:r>
    </w:p>
    <w:p w14:paraId="66FF98C0" w14:textId="77777777" w:rsidR="00DB6F77" w:rsidRDefault="00000000">
      <w:r>
        <w:t>DentCare is a web-based dental clinic management system. It has two separate areas: a self-service Patient Portal where patients manage their own bookings, and an Admin Panel where clinic staff manage all operations. Both share the same patient data.</w:t>
      </w:r>
    </w:p>
    <w:p w14:paraId="7693E7D8" w14:textId="77777777" w:rsidR="00DB6F77" w:rsidRDefault="00000000">
      <w:pPr>
        <w:pStyle w:val="Heading2"/>
      </w:pPr>
      <w:r>
        <w:t>The Two Interfaces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9"/>
        <w:gridCol w:w="2389"/>
        <w:gridCol w:w="4804"/>
      </w:tblGrid>
      <w:tr w:rsidR="00DB6F77" w14:paraId="5DC20AF0" w14:textId="77777777">
        <w:tc>
          <w:tcPr>
            <w:tcW w:w="2304" w:type="dxa"/>
            <w:shd w:val="clear" w:color="auto" w:fill="005F8E"/>
          </w:tcPr>
          <w:p w14:paraId="23325177" w14:textId="77777777" w:rsidR="00DB6F77" w:rsidRDefault="00000000"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w="2592" w:type="dxa"/>
            <w:shd w:val="clear" w:color="auto" w:fill="005F8E"/>
          </w:tcPr>
          <w:p w14:paraId="5C6C0FC8" w14:textId="77777777" w:rsidR="00DB6F77" w:rsidRDefault="00000000">
            <w:r>
              <w:rPr>
                <w:b/>
                <w:color w:val="FFFFFF"/>
                <w:sz w:val="20"/>
              </w:rPr>
              <w:t>Who Uses It</w:t>
            </w:r>
          </w:p>
        </w:tc>
        <w:tc>
          <w:tcPr>
            <w:tcW w:w="5472" w:type="dxa"/>
            <w:shd w:val="clear" w:color="auto" w:fill="005F8E"/>
          </w:tcPr>
          <w:p w14:paraId="38A6456C" w14:textId="77777777" w:rsidR="00DB6F77" w:rsidRDefault="00000000">
            <w:r>
              <w:rPr>
                <w:b/>
                <w:color w:val="FFFFFF"/>
                <w:sz w:val="20"/>
              </w:rPr>
              <w:t>What They Can Do</w:t>
            </w:r>
          </w:p>
        </w:tc>
      </w:tr>
      <w:tr w:rsidR="00DB6F77" w14:paraId="1D422C8C" w14:textId="77777777">
        <w:tc>
          <w:tcPr>
            <w:tcW w:w="2304" w:type="dxa"/>
            <w:shd w:val="clear" w:color="auto" w:fill="EEF6FB"/>
          </w:tcPr>
          <w:p w14:paraId="782A76B2" w14:textId="77777777" w:rsidR="00DB6F77" w:rsidRDefault="00000000">
            <w:r>
              <w:rPr>
                <w:sz w:val="20"/>
              </w:rPr>
              <w:t>Patient Portal</w:t>
            </w:r>
            <w:r>
              <w:rPr>
                <w:sz w:val="20"/>
              </w:rPr>
              <w:br/>
              <w:t>(/patient)</w:t>
            </w:r>
          </w:p>
        </w:tc>
        <w:tc>
          <w:tcPr>
            <w:tcW w:w="2592" w:type="dxa"/>
            <w:shd w:val="clear" w:color="auto" w:fill="EEF6FB"/>
          </w:tcPr>
          <w:p w14:paraId="10187EE2" w14:textId="77777777" w:rsidR="00DB6F77" w:rsidRDefault="00000000">
            <w:r>
              <w:rPr>
                <w:sz w:val="20"/>
              </w:rPr>
              <w:t>Patients</w:t>
            </w:r>
          </w:p>
        </w:tc>
        <w:tc>
          <w:tcPr>
            <w:tcW w:w="5472" w:type="dxa"/>
            <w:shd w:val="clear" w:color="auto" w:fill="EEF6FB"/>
          </w:tcPr>
          <w:p w14:paraId="16C84D17" w14:textId="77777777" w:rsidR="00DB6F77" w:rsidRDefault="00000000">
            <w:r>
              <w:rPr>
                <w:sz w:val="20"/>
              </w:rPr>
              <w:t>Register, log in, book appointments, view records and invoices</w:t>
            </w:r>
          </w:p>
        </w:tc>
      </w:tr>
      <w:tr w:rsidR="00DB6F77" w14:paraId="17D1221F" w14:textId="77777777">
        <w:tc>
          <w:tcPr>
            <w:tcW w:w="2304" w:type="dxa"/>
            <w:shd w:val="clear" w:color="auto" w:fill="FFFFFF"/>
          </w:tcPr>
          <w:p w14:paraId="0EB3AB63" w14:textId="77777777" w:rsidR="00DB6F77" w:rsidRDefault="00000000">
            <w:r>
              <w:rPr>
                <w:sz w:val="20"/>
              </w:rPr>
              <w:t>Admin Panel</w:t>
            </w:r>
            <w:r>
              <w:rPr>
                <w:sz w:val="20"/>
              </w:rPr>
              <w:br/>
              <w:t>(/admin)</w:t>
            </w:r>
          </w:p>
        </w:tc>
        <w:tc>
          <w:tcPr>
            <w:tcW w:w="2592" w:type="dxa"/>
            <w:shd w:val="clear" w:color="auto" w:fill="FFFFFF"/>
          </w:tcPr>
          <w:p w14:paraId="1DC2B51B" w14:textId="77777777" w:rsidR="00DB6F77" w:rsidRDefault="00000000">
            <w:r>
              <w:rPr>
                <w:sz w:val="20"/>
              </w:rPr>
              <w:t>Dentists, Receptionists, Admins</w:t>
            </w:r>
          </w:p>
        </w:tc>
        <w:tc>
          <w:tcPr>
            <w:tcW w:w="5472" w:type="dxa"/>
            <w:shd w:val="clear" w:color="auto" w:fill="FFFFFF"/>
          </w:tcPr>
          <w:p w14:paraId="51AA92DE" w14:textId="77777777" w:rsidR="00DB6F77" w:rsidRDefault="00000000">
            <w:r>
              <w:rPr>
                <w:sz w:val="20"/>
              </w:rPr>
              <w:t>Confirm or cancel appointments, manage records, handle billing</w:t>
            </w:r>
          </w:p>
        </w:tc>
      </w:tr>
    </w:tbl>
    <w:p w14:paraId="4D16C013" w14:textId="77777777" w:rsidR="00DB6F77" w:rsidRDefault="00DB6F77"/>
    <w:p w14:paraId="7CD3774F" w14:textId="77777777" w:rsidR="00DB6F77" w:rsidRDefault="00000000">
      <w:pPr>
        <w:pStyle w:val="Heading1"/>
      </w:pPr>
      <w:r>
        <w:t>2. User Roles &amp; Access Levels</w:t>
      </w:r>
    </w:p>
    <w:p w14:paraId="57950CCE" w14:textId="77777777" w:rsidR="00DB6F77" w:rsidRDefault="00000000">
      <w:r>
        <w:t>Every person who uses DentCare has a role. The role decides which area they see after logging in and what they are allowed to do.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3"/>
        <w:gridCol w:w="2068"/>
        <w:gridCol w:w="5321"/>
      </w:tblGrid>
      <w:tr w:rsidR="00DB6F77" w14:paraId="342EF866" w14:textId="77777777">
        <w:tc>
          <w:tcPr>
            <w:tcW w:w="2016" w:type="dxa"/>
            <w:shd w:val="clear" w:color="auto" w:fill="005F8E"/>
          </w:tcPr>
          <w:p w14:paraId="0C192576" w14:textId="77777777" w:rsidR="00DB6F77" w:rsidRDefault="00000000"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2304" w:type="dxa"/>
            <w:shd w:val="clear" w:color="auto" w:fill="005F8E"/>
          </w:tcPr>
          <w:p w14:paraId="3BBEE58D" w14:textId="77777777" w:rsidR="00DB6F77" w:rsidRDefault="00000000">
            <w:r>
              <w:rPr>
                <w:b/>
                <w:color w:val="FFFFFF"/>
                <w:sz w:val="20"/>
              </w:rPr>
              <w:t>Where They Log In</w:t>
            </w:r>
          </w:p>
        </w:tc>
        <w:tc>
          <w:tcPr>
            <w:tcW w:w="6048" w:type="dxa"/>
            <w:shd w:val="clear" w:color="auto" w:fill="005F8E"/>
          </w:tcPr>
          <w:p w14:paraId="25792937" w14:textId="77777777" w:rsidR="00DB6F77" w:rsidRDefault="00000000">
            <w:r>
              <w:rPr>
                <w:b/>
                <w:color w:val="FFFFFF"/>
                <w:sz w:val="20"/>
              </w:rPr>
              <w:t>What They Can Do</w:t>
            </w:r>
          </w:p>
        </w:tc>
      </w:tr>
      <w:tr w:rsidR="00DB6F77" w14:paraId="4E97915F" w14:textId="77777777">
        <w:tc>
          <w:tcPr>
            <w:tcW w:w="2016" w:type="dxa"/>
            <w:shd w:val="clear" w:color="auto" w:fill="EEF6FB"/>
          </w:tcPr>
          <w:p w14:paraId="08FC3D98" w14:textId="77777777" w:rsidR="00DB6F77" w:rsidRDefault="00000000">
            <w:r>
              <w:rPr>
                <w:sz w:val="20"/>
              </w:rPr>
              <w:t>Super Admin</w:t>
            </w:r>
          </w:p>
        </w:tc>
        <w:tc>
          <w:tcPr>
            <w:tcW w:w="2304" w:type="dxa"/>
            <w:shd w:val="clear" w:color="auto" w:fill="EEF6FB"/>
          </w:tcPr>
          <w:p w14:paraId="4FD3B035" w14:textId="77777777" w:rsidR="00DB6F77" w:rsidRDefault="00000000">
            <w:r>
              <w:rPr>
                <w:sz w:val="20"/>
              </w:rPr>
              <w:t>Admin Panel</w:t>
            </w:r>
          </w:p>
        </w:tc>
        <w:tc>
          <w:tcPr>
            <w:tcW w:w="6048" w:type="dxa"/>
            <w:shd w:val="clear" w:color="auto" w:fill="EEF6FB"/>
          </w:tcPr>
          <w:p w14:paraId="071BBFBE" w14:textId="77777777" w:rsidR="00DB6F77" w:rsidRDefault="00000000">
            <w:r>
              <w:rPr>
                <w:sz w:val="20"/>
              </w:rPr>
              <w:t>Full control over everything in the system</w:t>
            </w:r>
          </w:p>
        </w:tc>
      </w:tr>
      <w:tr w:rsidR="00DB6F77" w14:paraId="1A81FE6D" w14:textId="77777777">
        <w:tc>
          <w:tcPr>
            <w:tcW w:w="2016" w:type="dxa"/>
            <w:shd w:val="clear" w:color="auto" w:fill="FFFFFF"/>
          </w:tcPr>
          <w:p w14:paraId="27B0CFF1" w14:textId="77777777" w:rsidR="00DB6F77" w:rsidRDefault="00000000">
            <w:r>
              <w:rPr>
                <w:sz w:val="20"/>
              </w:rPr>
              <w:t>Admin</w:t>
            </w:r>
          </w:p>
        </w:tc>
        <w:tc>
          <w:tcPr>
            <w:tcW w:w="2304" w:type="dxa"/>
            <w:shd w:val="clear" w:color="auto" w:fill="FFFFFF"/>
          </w:tcPr>
          <w:p w14:paraId="45260FA4" w14:textId="77777777" w:rsidR="00DB6F77" w:rsidRDefault="00000000">
            <w:r>
              <w:rPr>
                <w:sz w:val="20"/>
              </w:rPr>
              <w:t>Admin Panel</w:t>
            </w:r>
          </w:p>
        </w:tc>
        <w:tc>
          <w:tcPr>
            <w:tcW w:w="6048" w:type="dxa"/>
            <w:shd w:val="clear" w:color="auto" w:fill="FFFFFF"/>
          </w:tcPr>
          <w:p w14:paraId="6032DE2B" w14:textId="77777777" w:rsidR="00DB6F77" w:rsidRDefault="00000000">
            <w:r>
              <w:rPr>
                <w:sz w:val="20"/>
              </w:rPr>
              <w:t>All features except permanently deleting user accounts</w:t>
            </w:r>
          </w:p>
        </w:tc>
      </w:tr>
      <w:tr w:rsidR="00DB6F77" w14:paraId="010274E0" w14:textId="77777777">
        <w:tc>
          <w:tcPr>
            <w:tcW w:w="2016" w:type="dxa"/>
            <w:shd w:val="clear" w:color="auto" w:fill="EEF6FB"/>
          </w:tcPr>
          <w:p w14:paraId="080A572B" w14:textId="77777777" w:rsidR="00DB6F77" w:rsidRDefault="00000000">
            <w:r>
              <w:rPr>
                <w:sz w:val="20"/>
              </w:rPr>
              <w:t>Receptionist</w:t>
            </w:r>
          </w:p>
        </w:tc>
        <w:tc>
          <w:tcPr>
            <w:tcW w:w="2304" w:type="dxa"/>
            <w:shd w:val="clear" w:color="auto" w:fill="EEF6FB"/>
          </w:tcPr>
          <w:p w14:paraId="0FBECF9C" w14:textId="77777777" w:rsidR="00DB6F77" w:rsidRDefault="00000000">
            <w:r>
              <w:rPr>
                <w:sz w:val="20"/>
              </w:rPr>
              <w:t>Admin Panel</w:t>
            </w:r>
          </w:p>
        </w:tc>
        <w:tc>
          <w:tcPr>
            <w:tcW w:w="6048" w:type="dxa"/>
            <w:shd w:val="clear" w:color="auto" w:fill="EEF6FB"/>
          </w:tcPr>
          <w:p w14:paraId="262F55FC" w14:textId="77777777" w:rsidR="00DB6F77" w:rsidRDefault="00000000">
            <w:r>
              <w:rPr>
                <w:sz w:val="20"/>
              </w:rPr>
              <w:t>Manage patients, confirm or cancel appointments, handle invoices</w:t>
            </w:r>
          </w:p>
        </w:tc>
      </w:tr>
      <w:tr w:rsidR="00DB6F77" w14:paraId="72044705" w14:textId="77777777">
        <w:tc>
          <w:tcPr>
            <w:tcW w:w="2016" w:type="dxa"/>
            <w:shd w:val="clear" w:color="auto" w:fill="FFFFFF"/>
          </w:tcPr>
          <w:p w14:paraId="564A5E0F" w14:textId="77777777" w:rsidR="00DB6F77" w:rsidRDefault="00000000">
            <w:r>
              <w:rPr>
                <w:sz w:val="20"/>
              </w:rPr>
              <w:t>Dentist</w:t>
            </w:r>
          </w:p>
        </w:tc>
        <w:tc>
          <w:tcPr>
            <w:tcW w:w="2304" w:type="dxa"/>
            <w:shd w:val="clear" w:color="auto" w:fill="FFFFFF"/>
          </w:tcPr>
          <w:p w14:paraId="7E07577D" w14:textId="77777777" w:rsidR="00DB6F77" w:rsidRDefault="00000000">
            <w:r>
              <w:rPr>
                <w:sz w:val="20"/>
              </w:rPr>
              <w:t>Admin Panel</w:t>
            </w:r>
          </w:p>
        </w:tc>
        <w:tc>
          <w:tcPr>
            <w:tcW w:w="6048" w:type="dxa"/>
            <w:shd w:val="clear" w:color="auto" w:fill="FFFFFF"/>
          </w:tcPr>
          <w:p w14:paraId="7AB44D3E" w14:textId="77777777" w:rsidR="00DB6F77" w:rsidRDefault="00000000">
            <w:r>
              <w:rPr>
                <w:sz w:val="20"/>
              </w:rPr>
              <w:t>View patient and appointment info, write dental records and prescriptions</w:t>
            </w:r>
          </w:p>
        </w:tc>
      </w:tr>
      <w:tr w:rsidR="00DB6F77" w14:paraId="46872DE1" w14:textId="77777777">
        <w:tc>
          <w:tcPr>
            <w:tcW w:w="2016" w:type="dxa"/>
            <w:shd w:val="clear" w:color="auto" w:fill="EEF6FB"/>
          </w:tcPr>
          <w:p w14:paraId="292582A1" w14:textId="77777777" w:rsidR="00DB6F77" w:rsidRDefault="00000000">
            <w:r>
              <w:rPr>
                <w:sz w:val="20"/>
              </w:rPr>
              <w:t>Patient</w:t>
            </w:r>
          </w:p>
        </w:tc>
        <w:tc>
          <w:tcPr>
            <w:tcW w:w="2304" w:type="dxa"/>
            <w:shd w:val="clear" w:color="auto" w:fill="EEF6FB"/>
          </w:tcPr>
          <w:p w14:paraId="1F111F0D" w14:textId="77777777" w:rsidR="00DB6F77" w:rsidRDefault="00000000">
            <w:r>
              <w:rPr>
                <w:sz w:val="20"/>
              </w:rPr>
              <w:t>Patient Portal</w:t>
            </w:r>
          </w:p>
        </w:tc>
        <w:tc>
          <w:tcPr>
            <w:tcW w:w="6048" w:type="dxa"/>
            <w:shd w:val="clear" w:color="auto" w:fill="EEF6FB"/>
          </w:tcPr>
          <w:p w14:paraId="6EE0F0EA" w14:textId="77777777" w:rsidR="00DB6F77" w:rsidRDefault="00000000">
            <w:r>
              <w:rPr>
                <w:sz w:val="20"/>
              </w:rPr>
              <w:t>Book appointments, view their own dental records and invoices</w:t>
            </w:r>
          </w:p>
        </w:tc>
      </w:tr>
    </w:tbl>
    <w:p w14:paraId="4AF7E7BB" w14:textId="77777777" w:rsidR="00DB6F77" w:rsidRDefault="00DB6F77"/>
    <w:p w14:paraId="2381C65B" w14:textId="77777777" w:rsidR="00DB6F77" w:rsidRDefault="00000000">
      <w:r>
        <w:t>After a successful login, the system automatically sends each person to the correct area — patients go to their personal dashboard, and clinic staff go to the management panel.</w:t>
      </w:r>
    </w:p>
    <w:p w14:paraId="44A3473B" w14:textId="77777777" w:rsidR="00DB6F77" w:rsidRDefault="00000000">
      <w:pPr>
        <w:pStyle w:val="Heading1"/>
      </w:pPr>
      <w:r>
        <w:lastRenderedPageBreak/>
        <w:t>3. Flow 1 — Patient Registration</w:t>
      </w:r>
    </w:p>
    <w:p w14:paraId="46F088C9" w14:textId="77777777" w:rsidR="00DB6F77" w:rsidRDefault="00000000">
      <w:r>
        <w:t>A new patient registers themselves online. The entire process takes less than two minutes.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DB6F77" w14:paraId="1D8C0F56" w14:textId="77777777">
        <w:tc>
          <w:tcPr>
            <w:tcW w:w="9066" w:type="dxa"/>
            <w:shd w:val="clear" w:color="auto" w:fill="EBF5FB"/>
          </w:tcPr>
          <w:p w14:paraId="14BC6582" w14:textId="77777777" w:rsidR="00DB6F77" w:rsidRDefault="00000000">
            <w:pPr>
              <w:spacing w:before="80" w:after="0"/>
            </w:pPr>
            <w:r>
              <w:rPr>
                <w:b/>
                <w:color w:val="006699"/>
                <w:sz w:val="16"/>
              </w:rPr>
              <w:t xml:space="preserve">  STEP 1</w:t>
            </w:r>
          </w:p>
          <w:p w14:paraId="1A8EE194" w14:textId="77777777" w:rsidR="00DB6F77" w:rsidRDefault="00000000">
            <w:pPr>
              <w:spacing w:after="40"/>
            </w:pPr>
            <w:r>
              <w:rPr>
                <w:b/>
                <w:sz w:val="24"/>
              </w:rPr>
              <w:t xml:space="preserve">  Patient opens the Registration page</w:t>
            </w:r>
          </w:p>
          <w:p w14:paraId="7670AAD4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Navigates to the clinic website and clicks "Register"</w:t>
            </w:r>
          </w:p>
          <w:p w14:paraId="5B566C78" w14:textId="77777777" w:rsidR="00DB6F77" w:rsidRDefault="00DB6F77">
            <w:pPr>
              <w:spacing w:before="40" w:after="80"/>
            </w:pPr>
          </w:p>
        </w:tc>
      </w:tr>
    </w:tbl>
    <w:p w14:paraId="2135249F" w14:textId="77777777" w:rsidR="00DB6F77" w:rsidRDefault="00000000">
      <w:pPr>
        <w:spacing w:after="0"/>
        <w:jc w:val="center"/>
      </w:pPr>
      <w:r>
        <w:rPr>
          <w:color w:val="006699"/>
          <w:sz w:val="28"/>
        </w:rPr>
        <w:t>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DB6F77" w14:paraId="4897F2AA" w14:textId="77777777">
        <w:tc>
          <w:tcPr>
            <w:tcW w:w="9066" w:type="dxa"/>
            <w:shd w:val="clear" w:color="auto" w:fill="EBF5FB"/>
          </w:tcPr>
          <w:p w14:paraId="0ECA9B17" w14:textId="77777777" w:rsidR="00DB6F77" w:rsidRDefault="00000000">
            <w:pPr>
              <w:spacing w:before="80" w:after="0"/>
            </w:pPr>
            <w:r>
              <w:rPr>
                <w:b/>
                <w:color w:val="006699"/>
                <w:sz w:val="16"/>
              </w:rPr>
              <w:t xml:space="preserve">  STEP 2</w:t>
            </w:r>
          </w:p>
          <w:p w14:paraId="0DAC8518" w14:textId="77777777" w:rsidR="00DB6F77" w:rsidRDefault="00000000">
            <w:pPr>
              <w:spacing w:after="40"/>
            </w:pPr>
            <w:r>
              <w:rPr>
                <w:b/>
                <w:sz w:val="24"/>
              </w:rPr>
              <w:t xml:space="preserve">  Patient fills in the sign-up form</w:t>
            </w:r>
          </w:p>
          <w:p w14:paraId="2E7AA4FD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Full name, email address, and password</w:t>
            </w:r>
          </w:p>
          <w:p w14:paraId="32184B63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Date of birth, gender, phone number, and home address</w:t>
            </w:r>
          </w:p>
          <w:p w14:paraId="6910E7C2" w14:textId="77777777" w:rsidR="00DB6F77" w:rsidRDefault="00DB6F77">
            <w:pPr>
              <w:spacing w:before="40" w:after="80"/>
            </w:pPr>
          </w:p>
        </w:tc>
      </w:tr>
    </w:tbl>
    <w:p w14:paraId="084540E6" w14:textId="77777777" w:rsidR="00DB6F77" w:rsidRDefault="00000000">
      <w:pPr>
        <w:spacing w:after="0"/>
        <w:jc w:val="center"/>
      </w:pPr>
      <w:r>
        <w:rPr>
          <w:color w:val="006699"/>
          <w:sz w:val="28"/>
        </w:rPr>
        <w:t>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DB6F77" w14:paraId="19D22A93" w14:textId="77777777">
        <w:tc>
          <w:tcPr>
            <w:tcW w:w="9066" w:type="dxa"/>
            <w:shd w:val="clear" w:color="auto" w:fill="EBF5FB"/>
          </w:tcPr>
          <w:p w14:paraId="63D76290" w14:textId="77777777" w:rsidR="00DB6F77" w:rsidRDefault="00000000">
            <w:pPr>
              <w:spacing w:before="80" w:after="0"/>
            </w:pPr>
            <w:r>
              <w:rPr>
                <w:b/>
                <w:color w:val="006699"/>
                <w:sz w:val="16"/>
              </w:rPr>
              <w:t xml:space="preserve">  STEP 3</w:t>
            </w:r>
          </w:p>
          <w:p w14:paraId="58ED1231" w14:textId="77777777" w:rsidR="00DB6F77" w:rsidRDefault="00000000">
            <w:pPr>
              <w:spacing w:after="40"/>
            </w:pPr>
            <w:r>
              <w:rPr>
                <w:b/>
                <w:sz w:val="24"/>
              </w:rPr>
              <w:t xml:space="preserve">  System checks the information</w:t>
            </w:r>
          </w:p>
          <w:p w14:paraId="19DFC083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Confirms the email address is not already in use</w:t>
            </w:r>
          </w:p>
          <w:p w14:paraId="37E92BD8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Confirms the password meets the minimum length</w:t>
            </w:r>
          </w:p>
          <w:p w14:paraId="0743D789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Confirms the date of birth is a valid past date</w:t>
            </w:r>
          </w:p>
          <w:p w14:paraId="50B062FB" w14:textId="77777777" w:rsidR="00DB6F77" w:rsidRDefault="00DB6F77">
            <w:pPr>
              <w:spacing w:before="40" w:after="80"/>
            </w:pPr>
          </w:p>
        </w:tc>
      </w:tr>
    </w:tbl>
    <w:p w14:paraId="2EB818C1" w14:textId="77777777" w:rsidR="00DB6F77" w:rsidRDefault="00000000">
      <w:pPr>
        <w:spacing w:after="0"/>
        <w:jc w:val="center"/>
      </w:pPr>
      <w:r>
        <w:rPr>
          <w:color w:val="006699"/>
          <w:sz w:val="28"/>
        </w:rPr>
        <w:t>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DB6F77" w14:paraId="404DC3AD" w14:textId="77777777">
        <w:tc>
          <w:tcPr>
            <w:tcW w:w="9066" w:type="dxa"/>
            <w:shd w:val="clear" w:color="auto" w:fill="EBF5FB"/>
          </w:tcPr>
          <w:p w14:paraId="679A654C" w14:textId="77777777" w:rsidR="00DB6F77" w:rsidRDefault="00000000">
            <w:pPr>
              <w:spacing w:before="80" w:after="0"/>
            </w:pPr>
            <w:r>
              <w:rPr>
                <w:b/>
                <w:color w:val="006699"/>
                <w:sz w:val="16"/>
              </w:rPr>
              <w:t xml:space="preserve">  STEP 4</w:t>
            </w:r>
          </w:p>
          <w:p w14:paraId="292D15DD" w14:textId="77777777" w:rsidR="00DB6F77" w:rsidRDefault="00000000">
            <w:pPr>
              <w:spacing w:after="40"/>
            </w:pPr>
            <w:r>
              <w:rPr>
                <w:b/>
                <w:sz w:val="24"/>
              </w:rPr>
              <w:t xml:space="preserve">  System creates the patient account</w:t>
            </w:r>
          </w:p>
          <w:p w14:paraId="41AC7F6D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A personal Patient Number is assigned automatically (e.g. PT-20260608-0001)</w:t>
            </w:r>
          </w:p>
          <w:p w14:paraId="11A13EA9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The account is linked to the clinic</w:t>
            </w:r>
          </w:p>
          <w:p w14:paraId="71ED8680" w14:textId="77777777" w:rsidR="00DB6F77" w:rsidRDefault="00DB6F77">
            <w:pPr>
              <w:spacing w:before="40" w:after="80"/>
            </w:pPr>
          </w:p>
        </w:tc>
      </w:tr>
    </w:tbl>
    <w:p w14:paraId="0258A256" w14:textId="77777777" w:rsidR="00DB6F77" w:rsidRDefault="00000000">
      <w:pPr>
        <w:spacing w:after="0"/>
        <w:jc w:val="center"/>
      </w:pPr>
      <w:r>
        <w:rPr>
          <w:color w:val="006699"/>
          <w:sz w:val="28"/>
        </w:rPr>
        <w:t>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DB6F77" w14:paraId="56942642" w14:textId="77777777">
        <w:tc>
          <w:tcPr>
            <w:tcW w:w="9066" w:type="dxa"/>
            <w:shd w:val="clear" w:color="auto" w:fill="EBF5FB"/>
          </w:tcPr>
          <w:p w14:paraId="1D587298" w14:textId="77777777" w:rsidR="00DB6F77" w:rsidRDefault="00000000">
            <w:pPr>
              <w:spacing w:before="80" w:after="0"/>
            </w:pPr>
            <w:r>
              <w:rPr>
                <w:b/>
                <w:color w:val="006699"/>
                <w:sz w:val="16"/>
              </w:rPr>
              <w:t xml:space="preserve">  STEP 5</w:t>
            </w:r>
          </w:p>
          <w:p w14:paraId="6530F148" w14:textId="77777777" w:rsidR="00DB6F77" w:rsidRDefault="00000000">
            <w:pPr>
              <w:spacing w:after="40"/>
            </w:pPr>
            <w:r>
              <w:rPr>
                <w:b/>
                <w:sz w:val="24"/>
              </w:rPr>
              <w:t xml:space="preserve">  Patient is logged in automatically</w:t>
            </w:r>
          </w:p>
          <w:p w14:paraId="21A5539D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No need to log in again after registering</w:t>
            </w:r>
          </w:p>
          <w:p w14:paraId="5E857C8F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Redirected straight to their personal dashboard</w:t>
            </w:r>
          </w:p>
          <w:p w14:paraId="42086193" w14:textId="77777777" w:rsidR="00DB6F77" w:rsidRDefault="00DB6F77">
            <w:pPr>
              <w:spacing w:before="40" w:after="80"/>
            </w:pPr>
          </w:p>
        </w:tc>
      </w:tr>
    </w:tbl>
    <w:p w14:paraId="0C8C945C" w14:textId="77777777" w:rsidR="00DB6F77" w:rsidRDefault="00DB6F77"/>
    <w:p w14:paraId="082453DC" w14:textId="77777777" w:rsidR="00DB6F77" w:rsidRDefault="00000000">
      <w:pPr>
        <w:pStyle w:val="Heading1"/>
      </w:pPr>
      <w:r>
        <w:t>4. Flow 2 — Patient Login &amp; Dashboard</w:t>
      </w:r>
    </w:p>
    <w:p w14:paraId="74B1C881" w14:textId="77777777" w:rsidR="00DB6F77" w:rsidRDefault="00000000">
      <w:r>
        <w:t>Returning patients log in with their email and password.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DB6F77" w14:paraId="15B0C631" w14:textId="77777777">
        <w:tc>
          <w:tcPr>
            <w:tcW w:w="9066" w:type="dxa"/>
            <w:shd w:val="clear" w:color="auto" w:fill="EBF5FB"/>
          </w:tcPr>
          <w:p w14:paraId="6365F5CC" w14:textId="77777777" w:rsidR="00DB6F77" w:rsidRDefault="00000000">
            <w:pPr>
              <w:spacing w:before="80" w:after="0"/>
            </w:pPr>
            <w:r>
              <w:rPr>
                <w:b/>
                <w:color w:val="006699"/>
                <w:sz w:val="16"/>
              </w:rPr>
              <w:t xml:space="preserve">  STEP 1</w:t>
            </w:r>
          </w:p>
          <w:p w14:paraId="5993738A" w14:textId="77777777" w:rsidR="00DB6F77" w:rsidRDefault="00000000">
            <w:pPr>
              <w:spacing w:after="40"/>
            </w:pPr>
            <w:r>
              <w:rPr>
                <w:b/>
                <w:sz w:val="24"/>
              </w:rPr>
              <w:t xml:space="preserve">  Patient opens the Login page</w:t>
            </w:r>
          </w:p>
          <w:p w14:paraId="08C46C92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Enters email address and password</w:t>
            </w:r>
          </w:p>
          <w:p w14:paraId="7285E50B" w14:textId="77777777" w:rsidR="00DB6F77" w:rsidRDefault="00DB6F77">
            <w:pPr>
              <w:spacing w:before="40" w:after="80"/>
            </w:pPr>
          </w:p>
        </w:tc>
      </w:tr>
    </w:tbl>
    <w:p w14:paraId="39B00E8F" w14:textId="77777777" w:rsidR="00DB6F77" w:rsidRDefault="00000000">
      <w:pPr>
        <w:spacing w:after="0"/>
        <w:jc w:val="center"/>
      </w:pPr>
      <w:r>
        <w:rPr>
          <w:color w:val="006699"/>
          <w:sz w:val="28"/>
        </w:rPr>
        <w:lastRenderedPageBreak/>
        <w:t>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DB6F77" w14:paraId="470A192A" w14:textId="77777777">
        <w:tc>
          <w:tcPr>
            <w:tcW w:w="9066" w:type="dxa"/>
            <w:shd w:val="clear" w:color="auto" w:fill="EBF5FB"/>
          </w:tcPr>
          <w:p w14:paraId="322B45BD" w14:textId="77777777" w:rsidR="00DB6F77" w:rsidRDefault="00000000">
            <w:pPr>
              <w:spacing w:before="80" w:after="0"/>
            </w:pPr>
            <w:r>
              <w:rPr>
                <w:b/>
                <w:color w:val="006699"/>
                <w:sz w:val="16"/>
              </w:rPr>
              <w:t xml:space="preserve">  STEP 2</w:t>
            </w:r>
          </w:p>
          <w:p w14:paraId="411F2992" w14:textId="77777777" w:rsidR="00DB6F77" w:rsidRDefault="00000000">
            <w:pPr>
              <w:spacing w:after="40"/>
            </w:pPr>
            <w:r>
              <w:rPr>
                <w:b/>
                <w:sz w:val="24"/>
              </w:rPr>
              <w:t xml:space="preserve">  System verifies the credentials</w:t>
            </w:r>
          </w:p>
          <w:p w14:paraId="638A8B92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If incorrect, the patient sees an error message and can try again</w:t>
            </w:r>
          </w:p>
          <w:p w14:paraId="55194F75" w14:textId="77777777" w:rsidR="00DB6F77" w:rsidRDefault="00DB6F77">
            <w:pPr>
              <w:spacing w:before="40" w:after="80"/>
            </w:pPr>
          </w:p>
        </w:tc>
      </w:tr>
    </w:tbl>
    <w:p w14:paraId="69743C0B" w14:textId="77777777" w:rsidR="00DB6F77" w:rsidRDefault="00000000">
      <w:pPr>
        <w:spacing w:after="0"/>
        <w:jc w:val="center"/>
      </w:pPr>
      <w:r>
        <w:rPr>
          <w:color w:val="006699"/>
          <w:sz w:val="28"/>
        </w:rPr>
        <w:t>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DB6F77" w14:paraId="1216D8DE" w14:textId="77777777">
        <w:tc>
          <w:tcPr>
            <w:tcW w:w="9066" w:type="dxa"/>
            <w:shd w:val="clear" w:color="auto" w:fill="EBF5FB"/>
          </w:tcPr>
          <w:p w14:paraId="2B305F65" w14:textId="77777777" w:rsidR="00DB6F77" w:rsidRDefault="00000000">
            <w:pPr>
              <w:spacing w:before="80" w:after="0"/>
            </w:pPr>
            <w:r>
              <w:rPr>
                <w:b/>
                <w:color w:val="006699"/>
                <w:sz w:val="16"/>
              </w:rPr>
              <w:t xml:space="preserve">  STEP 3</w:t>
            </w:r>
          </w:p>
          <w:p w14:paraId="79C860A8" w14:textId="77777777" w:rsidR="00DB6F77" w:rsidRDefault="00000000">
            <w:pPr>
              <w:spacing w:after="40"/>
            </w:pPr>
            <w:r>
              <w:rPr>
                <w:b/>
                <w:sz w:val="24"/>
              </w:rPr>
              <w:t xml:space="preserve">  Patient is taken to their Dashboard</w:t>
            </w:r>
          </w:p>
          <w:p w14:paraId="17310B5D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Upcoming confirmed appointments are shown</w:t>
            </w:r>
          </w:p>
          <w:p w14:paraId="4F8DABDA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Recent dental visit summaries are listed</w:t>
            </w:r>
          </w:p>
          <w:p w14:paraId="0906A576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Any unpaid invoices are highlighted</w:t>
            </w:r>
          </w:p>
          <w:p w14:paraId="5F065C7C" w14:textId="77777777" w:rsidR="00DB6F77" w:rsidRDefault="00DB6F77">
            <w:pPr>
              <w:spacing w:before="40" w:after="80"/>
            </w:pPr>
          </w:p>
        </w:tc>
      </w:tr>
    </w:tbl>
    <w:p w14:paraId="118A6BA2" w14:textId="77777777" w:rsidR="00DB6F77" w:rsidRDefault="00DB6F77"/>
    <w:p w14:paraId="064FD50F" w14:textId="77777777" w:rsidR="00DB6F77" w:rsidRDefault="00000000">
      <w:pPr>
        <w:pStyle w:val="Heading2"/>
      </w:pPr>
      <w:r>
        <w:t>What the Patient Portal Includes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4"/>
        <w:gridCol w:w="6618"/>
      </w:tblGrid>
      <w:tr w:rsidR="00DB6F77" w14:paraId="2BC43EAF" w14:textId="77777777">
        <w:tc>
          <w:tcPr>
            <w:tcW w:w="2880" w:type="dxa"/>
            <w:shd w:val="clear" w:color="auto" w:fill="005F8E"/>
          </w:tcPr>
          <w:p w14:paraId="3FAD648F" w14:textId="77777777" w:rsidR="00DB6F77" w:rsidRDefault="00000000"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w="7488" w:type="dxa"/>
            <w:shd w:val="clear" w:color="auto" w:fill="005F8E"/>
          </w:tcPr>
          <w:p w14:paraId="79F7A00E" w14:textId="77777777" w:rsidR="00DB6F77" w:rsidRDefault="00000000">
            <w:r>
              <w:rPr>
                <w:b/>
                <w:color w:val="FFFFFF"/>
                <w:sz w:val="20"/>
              </w:rPr>
              <w:t>What the Patient Can Do There</w:t>
            </w:r>
          </w:p>
        </w:tc>
      </w:tr>
      <w:tr w:rsidR="00DB6F77" w14:paraId="097F228A" w14:textId="77777777">
        <w:tc>
          <w:tcPr>
            <w:tcW w:w="2880" w:type="dxa"/>
            <w:shd w:val="clear" w:color="auto" w:fill="EEF6FB"/>
          </w:tcPr>
          <w:p w14:paraId="22A59452" w14:textId="77777777" w:rsidR="00DB6F77" w:rsidRDefault="00000000">
            <w:r>
              <w:rPr>
                <w:sz w:val="20"/>
              </w:rPr>
              <w:t>Dashboard</w:t>
            </w:r>
          </w:p>
        </w:tc>
        <w:tc>
          <w:tcPr>
            <w:tcW w:w="7488" w:type="dxa"/>
            <w:shd w:val="clear" w:color="auto" w:fill="EEF6FB"/>
          </w:tcPr>
          <w:p w14:paraId="4537D1F9" w14:textId="77777777" w:rsidR="00DB6F77" w:rsidRDefault="00000000">
            <w:r>
              <w:rPr>
                <w:sz w:val="20"/>
              </w:rPr>
              <w:t>See a summary of upcoming appointments, recent records, and unpaid bills</w:t>
            </w:r>
          </w:p>
        </w:tc>
      </w:tr>
      <w:tr w:rsidR="00DB6F77" w14:paraId="02370E94" w14:textId="77777777">
        <w:tc>
          <w:tcPr>
            <w:tcW w:w="2880" w:type="dxa"/>
            <w:shd w:val="clear" w:color="auto" w:fill="FFFFFF"/>
          </w:tcPr>
          <w:p w14:paraId="6D5CBCE1" w14:textId="77777777" w:rsidR="00DB6F77" w:rsidRDefault="00000000">
            <w:r>
              <w:rPr>
                <w:sz w:val="20"/>
              </w:rPr>
              <w:t>Book Appointment</w:t>
            </w:r>
          </w:p>
        </w:tc>
        <w:tc>
          <w:tcPr>
            <w:tcW w:w="7488" w:type="dxa"/>
            <w:shd w:val="clear" w:color="auto" w:fill="FFFFFF"/>
          </w:tcPr>
          <w:p w14:paraId="19C6FF26" w14:textId="77777777" w:rsidR="00DB6F77" w:rsidRDefault="00000000">
            <w:r>
              <w:rPr>
                <w:sz w:val="20"/>
              </w:rPr>
              <w:t>Choose a service, dentist, date, and time — then confirm the booking</w:t>
            </w:r>
          </w:p>
        </w:tc>
      </w:tr>
      <w:tr w:rsidR="00DB6F77" w14:paraId="281B0D0B" w14:textId="77777777">
        <w:tc>
          <w:tcPr>
            <w:tcW w:w="2880" w:type="dxa"/>
            <w:shd w:val="clear" w:color="auto" w:fill="EEF6FB"/>
          </w:tcPr>
          <w:p w14:paraId="1536F8F8" w14:textId="77777777" w:rsidR="00DB6F77" w:rsidRDefault="00000000">
            <w:r>
              <w:rPr>
                <w:sz w:val="20"/>
              </w:rPr>
              <w:t>My Appointments</w:t>
            </w:r>
          </w:p>
        </w:tc>
        <w:tc>
          <w:tcPr>
            <w:tcW w:w="7488" w:type="dxa"/>
            <w:shd w:val="clear" w:color="auto" w:fill="EEF6FB"/>
          </w:tcPr>
          <w:p w14:paraId="78F9F438" w14:textId="77777777" w:rsidR="00DB6F77" w:rsidRDefault="00000000">
            <w:r>
              <w:rPr>
                <w:sz w:val="20"/>
              </w:rPr>
              <w:t>See all past and upcoming appointments; cancel if needed</w:t>
            </w:r>
          </w:p>
        </w:tc>
      </w:tr>
      <w:tr w:rsidR="00DB6F77" w14:paraId="0CEEFC65" w14:textId="77777777">
        <w:tc>
          <w:tcPr>
            <w:tcW w:w="2880" w:type="dxa"/>
            <w:shd w:val="clear" w:color="auto" w:fill="FFFFFF"/>
          </w:tcPr>
          <w:p w14:paraId="30D02CD9" w14:textId="77777777" w:rsidR="00DB6F77" w:rsidRDefault="00000000">
            <w:r>
              <w:rPr>
                <w:sz w:val="20"/>
              </w:rPr>
              <w:t>My Records</w:t>
            </w:r>
          </w:p>
        </w:tc>
        <w:tc>
          <w:tcPr>
            <w:tcW w:w="7488" w:type="dxa"/>
            <w:shd w:val="clear" w:color="auto" w:fill="FFFFFF"/>
          </w:tcPr>
          <w:p w14:paraId="3D55501B" w14:textId="77777777" w:rsidR="00DB6F77" w:rsidRDefault="00000000">
            <w:r>
              <w:rPr>
                <w:sz w:val="20"/>
              </w:rPr>
              <w:t>View dental visit summaries and any X-ray images</w:t>
            </w:r>
          </w:p>
        </w:tc>
      </w:tr>
      <w:tr w:rsidR="00DB6F77" w14:paraId="2F67EA18" w14:textId="77777777">
        <w:tc>
          <w:tcPr>
            <w:tcW w:w="2880" w:type="dxa"/>
            <w:shd w:val="clear" w:color="auto" w:fill="EEF6FB"/>
          </w:tcPr>
          <w:p w14:paraId="47556756" w14:textId="77777777" w:rsidR="00DB6F77" w:rsidRDefault="00000000">
            <w:r>
              <w:rPr>
                <w:sz w:val="20"/>
              </w:rPr>
              <w:t>My Invoices</w:t>
            </w:r>
          </w:p>
        </w:tc>
        <w:tc>
          <w:tcPr>
            <w:tcW w:w="7488" w:type="dxa"/>
            <w:shd w:val="clear" w:color="auto" w:fill="EEF6FB"/>
          </w:tcPr>
          <w:p w14:paraId="326A345F" w14:textId="77777777" w:rsidR="00DB6F77" w:rsidRDefault="00000000">
            <w:r>
              <w:rPr>
                <w:sz w:val="20"/>
              </w:rPr>
              <w:t>Check invoices and see which ones are paid or outstanding</w:t>
            </w:r>
          </w:p>
        </w:tc>
      </w:tr>
      <w:tr w:rsidR="00DB6F77" w14:paraId="4349735C" w14:textId="77777777">
        <w:tc>
          <w:tcPr>
            <w:tcW w:w="2880" w:type="dxa"/>
            <w:shd w:val="clear" w:color="auto" w:fill="FFFFFF"/>
          </w:tcPr>
          <w:p w14:paraId="408C5C6E" w14:textId="77777777" w:rsidR="00DB6F77" w:rsidRDefault="00000000">
            <w:r>
              <w:rPr>
                <w:sz w:val="20"/>
              </w:rPr>
              <w:t>My Profile</w:t>
            </w:r>
          </w:p>
        </w:tc>
        <w:tc>
          <w:tcPr>
            <w:tcW w:w="7488" w:type="dxa"/>
            <w:shd w:val="clear" w:color="auto" w:fill="FFFFFF"/>
          </w:tcPr>
          <w:p w14:paraId="63C2CD43" w14:textId="77777777" w:rsidR="00DB6F77" w:rsidRDefault="00000000">
            <w:r>
              <w:rPr>
                <w:sz w:val="20"/>
              </w:rPr>
              <w:t>Update their profile photo</w:t>
            </w:r>
          </w:p>
        </w:tc>
      </w:tr>
    </w:tbl>
    <w:p w14:paraId="73DB5919" w14:textId="77777777" w:rsidR="00DB6F77" w:rsidRDefault="00DB6F77"/>
    <w:p w14:paraId="40F61BA1" w14:textId="77777777" w:rsidR="00DB6F77" w:rsidRDefault="00000000">
      <w:pPr>
        <w:pStyle w:val="Heading1"/>
      </w:pPr>
      <w:r>
        <w:t>5. Flow 3 — Booking an Appointment (Patient)</w:t>
      </w:r>
    </w:p>
    <w:p w14:paraId="3C8EB998" w14:textId="77777777" w:rsidR="00DB6F77" w:rsidRDefault="00000000">
      <w:r>
        <w:t>Patients book their own appointments through a simple 4-step guided process. Each step updates instantly without reloading the page.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DB6F77" w14:paraId="6CEBC371" w14:textId="77777777">
        <w:tc>
          <w:tcPr>
            <w:tcW w:w="9066" w:type="dxa"/>
            <w:shd w:val="clear" w:color="auto" w:fill="EBF5FB"/>
          </w:tcPr>
          <w:p w14:paraId="4A72C858" w14:textId="77777777" w:rsidR="00DB6F77" w:rsidRDefault="00000000">
            <w:pPr>
              <w:spacing w:before="80" w:after="0"/>
            </w:pPr>
            <w:r>
              <w:rPr>
                <w:b/>
                <w:color w:val="006699"/>
                <w:sz w:val="16"/>
              </w:rPr>
              <w:t xml:space="preserve">  STEP 1</w:t>
            </w:r>
          </w:p>
          <w:p w14:paraId="307CC6CA" w14:textId="77777777" w:rsidR="00DB6F77" w:rsidRDefault="00000000">
            <w:pPr>
              <w:spacing w:after="40"/>
            </w:pPr>
            <w:r>
              <w:rPr>
                <w:b/>
                <w:sz w:val="24"/>
              </w:rPr>
              <w:t xml:space="preserve">  Step 1 of 4 — Choose a Service</w:t>
            </w:r>
          </w:p>
          <w:p w14:paraId="3DE2FFA9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The patient sees all available treatments grouped by type (e.g. Cleaning, Whitening, X-ray)</w:t>
            </w:r>
          </w:p>
          <w:p w14:paraId="4876CCC9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Each option shows the name, description, price, and how long it takes</w:t>
            </w:r>
          </w:p>
          <w:p w14:paraId="109B256C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The patient taps or clicks the service they need</w:t>
            </w:r>
          </w:p>
          <w:p w14:paraId="2AF75104" w14:textId="77777777" w:rsidR="00DB6F77" w:rsidRDefault="00DB6F77">
            <w:pPr>
              <w:spacing w:before="40" w:after="80"/>
            </w:pPr>
          </w:p>
        </w:tc>
      </w:tr>
    </w:tbl>
    <w:p w14:paraId="2BB5C0B6" w14:textId="77777777" w:rsidR="00DB6F77" w:rsidRDefault="00000000">
      <w:pPr>
        <w:spacing w:after="0"/>
        <w:jc w:val="center"/>
      </w:pPr>
      <w:r>
        <w:rPr>
          <w:color w:val="006699"/>
          <w:sz w:val="28"/>
        </w:rPr>
        <w:t>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DB6F77" w14:paraId="5A144395" w14:textId="77777777">
        <w:tc>
          <w:tcPr>
            <w:tcW w:w="9066" w:type="dxa"/>
            <w:shd w:val="clear" w:color="auto" w:fill="EBF5FB"/>
          </w:tcPr>
          <w:p w14:paraId="76AEC6ED" w14:textId="77777777" w:rsidR="00DB6F77" w:rsidRDefault="00000000">
            <w:pPr>
              <w:spacing w:before="80" w:after="0"/>
            </w:pPr>
            <w:r>
              <w:rPr>
                <w:b/>
                <w:color w:val="006699"/>
                <w:sz w:val="16"/>
              </w:rPr>
              <w:t xml:space="preserve">  STEP 2</w:t>
            </w:r>
          </w:p>
          <w:p w14:paraId="2A1276DF" w14:textId="77777777" w:rsidR="00DB6F77" w:rsidRDefault="00000000">
            <w:pPr>
              <w:spacing w:after="40"/>
            </w:pPr>
            <w:r>
              <w:rPr>
                <w:b/>
                <w:sz w:val="24"/>
              </w:rPr>
              <w:t xml:space="preserve">  Step 2 of 4 — Choose a Dentist</w:t>
            </w:r>
          </w:p>
          <w:p w14:paraId="21671DC2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lastRenderedPageBreak/>
              <w:t>•  A list of available dentists is shown</w:t>
            </w:r>
          </w:p>
          <w:p w14:paraId="0BED5FAA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Each dentist card shows their name, specialisation, and consultation fee</w:t>
            </w:r>
          </w:p>
          <w:p w14:paraId="2C7BBB79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The patient selects their preferred dentist</w:t>
            </w:r>
          </w:p>
          <w:p w14:paraId="21D3EC12" w14:textId="77777777" w:rsidR="00DB6F77" w:rsidRDefault="00DB6F77">
            <w:pPr>
              <w:spacing w:before="40" w:after="80"/>
            </w:pPr>
          </w:p>
        </w:tc>
      </w:tr>
    </w:tbl>
    <w:p w14:paraId="56718B30" w14:textId="77777777" w:rsidR="00DB6F77" w:rsidRDefault="00000000">
      <w:pPr>
        <w:spacing w:after="0"/>
        <w:jc w:val="center"/>
      </w:pPr>
      <w:r>
        <w:rPr>
          <w:color w:val="006699"/>
          <w:sz w:val="28"/>
        </w:rPr>
        <w:lastRenderedPageBreak/>
        <w:t>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DB6F77" w14:paraId="240C6EE3" w14:textId="77777777">
        <w:tc>
          <w:tcPr>
            <w:tcW w:w="9066" w:type="dxa"/>
            <w:shd w:val="clear" w:color="auto" w:fill="EBF5FB"/>
          </w:tcPr>
          <w:p w14:paraId="5CF58508" w14:textId="77777777" w:rsidR="00DB6F77" w:rsidRDefault="00000000">
            <w:pPr>
              <w:spacing w:before="80" w:after="0"/>
            </w:pPr>
            <w:r>
              <w:rPr>
                <w:b/>
                <w:color w:val="006699"/>
                <w:sz w:val="16"/>
              </w:rPr>
              <w:t xml:space="preserve">  STEP 3</w:t>
            </w:r>
          </w:p>
          <w:p w14:paraId="51FD6084" w14:textId="77777777" w:rsidR="00DB6F77" w:rsidRDefault="00000000">
            <w:pPr>
              <w:spacing w:after="40"/>
            </w:pPr>
            <w:r>
              <w:rPr>
                <w:b/>
                <w:sz w:val="24"/>
              </w:rPr>
              <w:t xml:space="preserve">  Step 3 of 4 — Pick a Date and Time</w:t>
            </w:r>
          </w:p>
          <w:p w14:paraId="006C9547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A calendar appears — only future dates can be selected</w:t>
            </w:r>
          </w:p>
          <w:p w14:paraId="60A778CB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Once a date is chosen, the system shows only the time slots that are still free</w:t>
            </w:r>
          </w:p>
          <w:p w14:paraId="13D1DFD6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Already-booked slots are automatically hidden</w:t>
            </w:r>
          </w:p>
          <w:p w14:paraId="7584DCBF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The patient picks a convenient time</w:t>
            </w:r>
          </w:p>
          <w:p w14:paraId="05157A96" w14:textId="77777777" w:rsidR="00DB6F77" w:rsidRDefault="00DB6F77">
            <w:pPr>
              <w:spacing w:before="40" w:after="80"/>
            </w:pPr>
          </w:p>
        </w:tc>
      </w:tr>
    </w:tbl>
    <w:p w14:paraId="0C06BC41" w14:textId="77777777" w:rsidR="00DB6F77" w:rsidRDefault="00000000">
      <w:pPr>
        <w:spacing w:after="0"/>
        <w:jc w:val="center"/>
      </w:pPr>
      <w:r>
        <w:rPr>
          <w:color w:val="006699"/>
          <w:sz w:val="28"/>
        </w:rPr>
        <w:t>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DB6F77" w14:paraId="7BA825B0" w14:textId="77777777">
        <w:tc>
          <w:tcPr>
            <w:tcW w:w="9066" w:type="dxa"/>
            <w:shd w:val="clear" w:color="auto" w:fill="EBF5FB"/>
          </w:tcPr>
          <w:p w14:paraId="7970CF85" w14:textId="77777777" w:rsidR="00DB6F77" w:rsidRDefault="00000000">
            <w:pPr>
              <w:spacing w:before="80" w:after="0"/>
            </w:pPr>
            <w:r>
              <w:rPr>
                <w:b/>
                <w:color w:val="006699"/>
                <w:sz w:val="16"/>
              </w:rPr>
              <w:t xml:space="preserve">  STEP 4</w:t>
            </w:r>
          </w:p>
          <w:p w14:paraId="77D60D36" w14:textId="77777777" w:rsidR="00DB6F77" w:rsidRDefault="00000000">
            <w:pPr>
              <w:spacing w:after="40"/>
            </w:pPr>
            <w:r>
              <w:rPr>
                <w:b/>
                <w:sz w:val="24"/>
              </w:rPr>
              <w:t xml:space="preserve">  Step 4 of 4 — Review and Confirm</w:t>
            </w:r>
          </w:p>
          <w:p w14:paraId="69C5C009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A summary shows the chosen service, dentist, date, and time</w:t>
            </w:r>
          </w:p>
          <w:p w14:paraId="6264F701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The patient can optionally describe their main concern (e.g. "tooth pain on the left side")</w:t>
            </w:r>
          </w:p>
          <w:p w14:paraId="5664C41E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The patient clicks Confirm Appointment</w:t>
            </w:r>
          </w:p>
          <w:p w14:paraId="72C49C2B" w14:textId="77777777" w:rsidR="00DB6F77" w:rsidRDefault="00DB6F77">
            <w:pPr>
              <w:spacing w:before="40" w:after="80"/>
            </w:pPr>
          </w:p>
        </w:tc>
      </w:tr>
    </w:tbl>
    <w:p w14:paraId="7CBACBBE" w14:textId="77777777" w:rsidR="00DB6F77" w:rsidRDefault="00000000">
      <w:pPr>
        <w:spacing w:after="0"/>
        <w:jc w:val="center"/>
      </w:pPr>
      <w:r>
        <w:rPr>
          <w:color w:val="006699"/>
          <w:sz w:val="28"/>
        </w:rPr>
        <w:t>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DB6F77" w14:paraId="0ACB0650" w14:textId="77777777">
        <w:tc>
          <w:tcPr>
            <w:tcW w:w="9066" w:type="dxa"/>
            <w:shd w:val="clear" w:color="auto" w:fill="EBF5FB"/>
          </w:tcPr>
          <w:p w14:paraId="25272D23" w14:textId="77777777" w:rsidR="00DB6F77" w:rsidRDefault="00000000">
            <w:pPr>
              <w:spacing w:before="80" w:after="0"/>
            </w:pPr>
            <w:r>
              <w:rPr>
                <w:b/>
                <w:color w:val="006699"/>
                <w:sz w:val="16"/>
              </w:rPr>
              <w:t xml:space="preserve">  STEP 5</w:t>
            </w:r>
          </w:p>
          <w:p w14:paraId="6AFB6DF4" w14:textId="77777777" w:rsidR="00DB6F77" w:rsidRDefault="00000000">
            <w:pPr>
              <w:spacing w:after="40"/>
            </w:pPr>
            <w:r>
              <w:rPr>
                <w:b/>
                <w:sz w:val="24"/>
              </w:rPr>
              <w:t xml:space="preserve">  Booking is submitted</w:t>
            </w:r>
          </w:p>
          <w:p w14:paraId="4AB62C77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The system saves the appointment with the status PENDING</w:t>
            </w:r>
          </w:p>
          <w:p w14:paraId="49D4B0C4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A unique Appointment Number is generated (e.g. APT-20260608-0001)</w:t>
            </w:r>
          </w:p>
          <w:p w14:paraId="7F8E1961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The patient sees a confirmation screen with their appointment number</w:t>
            </w:r>
          </w:p>
          <w:p w14:paraId="097097B3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The appointment now waits for a receptionist or admin to confirm it</w:t>
            </w:r>
          </w:p>
          <w:p w14:paraId="3F787270" w14:textId="77777777" w:rsidR="00DB6F77" w:rsidRDefault="00DB6F77">
            <w:pPr>
              <w:spacing w:before="40" w:after="80"/>
            </w:pPr>
          </w:p>
        </w:tc>
      </w:tr>
    </w:tbl>
    <w:p w14:paraId="29BDD373" w14:textId="77777777" w:rsidR="00DB6F77" w:rsidRDefault="00DB6F77">
      <w:pPr>
        <w:spacing w:before="120"/>
      </w:pPr>
    </w:p>
    <w:p w14:paraId="7265B8F1" w14:textId="77777777" w:rsidR="00DB6F77" w:rsidRDefault="00000000">
      <w:pPr>
        <w:ind w:left="288"/>
      </w:pPr>
      <w:r>
        <w:rPr>
          <w:color w:val="646464"/>
          <w:sz w:val="18"/>
        </w:rPr>
        <w:t>ⓘ  PENDING means the appointment has been received but has not yet been confirmed by clinic staff.</w:t>
      </w:r>
    </w:p>
    <w:p w14:paraId="4374F168" w14:textId="77777777" w:rsidR="00DB6F77" w:rsidRDefault="00000000">
      <w:pPr>
        <w:ind w:left="288"/>
      </w:pPr>
      <w:r>
        <w:rPr>
          <w:color w:val="646464"/>
          <w:sz w:val="18"/>
        </w:rPr>
        <w:t>ⓘ  The patient will see the updated status in My Appointments once staff act on it.</w:t>
      </w:r>
    </w:p>
    <w:p w14:paraId="785E065C" w14:textId="77777777" w:rsidR="00DB6F77" w:rsidRDefault="00DB6F77"/>
    <w:p w14:paraId="4A26E09F" w14:textId="77777777" w:rsidR="00DB6F77" w:rsidRDefault="00000000">
      <w:pPr>
        <w:pStyle w:val="Heading1"/>
      </w:pPr>
      <w:r>
        <w:t>6. Flow 4 — Staff Login &amp; Admin Dashboard</w:t>
      </w:r>
    </w:p>
    <w:p w14:paraId="50840E80" w14:textId="77777777" w:rsidR="00DB6F77" w:rsidRDefault="00000000">
      <w:r>
        <w:t>Clinic staff (receptionists, dentists, and admins) use a separate login page to access the management panel.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DB6F77" w14:paraId="0D573159" w14:textId="77777777">
        <w:tc>
          <w:tcPr>
            <w:tcW w:w="9066" w:type="dxa"/>
            <w:shd w:val="clear" w:color="auto" w:fill="EBF5FB"/>
          </w:tcPr>
          <w:p w14:paraId="752D1D10" w14:textId="77777777" w:rsidR="00DB6F77" w:rsidRDefault="00000000">
            <w:pPr>
              <w:spacing w:before="80" w:after="0"/>
            </w:pPr>
            <w:r>
              <w:rPr>
                <w:b/>
                <w:color w:val="006699"/>
                <w:sz w:val="16"/>
              </w:rPr>
              <w:t xml:space="preserve">  STEP 1</w:t>
            </w:r>
          </w:p>
          <w:p w14:paraId="5EC0E379" w14:textId="77777777" w:rsidR="00DB6F77" w:rsidRDefault="00000000">
            <w:pPr>
              <w:spacing w:after="40"/>
            </w:pPr>
            <w:r>
              <w:rPr>
                <w:b/>
                <w:sz w:val="24"/>
              </w:rPr>
              <w:t xml:space="preserve">  Staff member opens the Staff Login page</w:t>
            </w:r>
          </w:p>
          <w:p w14:paraId="28E3921E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This is a different page from the patient login</w:t>
            </w:r>
          </w:p>
          <w:p w14:paraId="3D6957B9" w14:textId="77777777" w:rsidR="00DB6F77" w:rsidRDefault="00DB6F77">
            <w:pPr>
              <w:spacing w:before="40" w:after="80"/>
            </w:pPr>
          </w:p>
        </w:tc>
      </w:tr>
    </w:tbl>
    <w:p w14:paraId="650CCE57" w14:textId="77777777" w:rsidR="00DB6F77" w:rsidRDefault="00000000">
      <w:pPr>
        <w:spacing w:after="0"/>
        <w:jc w:val="center"/>
      </w:pPr>
      <w:r>
        <w:rPr>
          <w:color w:val="006699"/>
          <w:sz w:val="28"/>
        </w:rPr>
        <w:lastRenderedPageBreak/>
        <w:t>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DB6F77" w14:paraId="728D4E36" w14:textId="77777777">
        <w:tc>
          <w:tcPr>
            <w:tcW w:w="9066" w:type="dxa"/>
            <w:shd w:val="clear" w:color="auto" w:fill="EBF5FB"/>
          </w:tcPr>
          <w:p w14:paraId="3754C37C" w14:textId="77777777" w:rsidR="00DB6F77" w:rsidRDefault="00000000">
            <w:pPr>
              <w:spacing w:before="80" w:after="0"/>
            </w:pPr>
            <w:r>
              <w:rPr>
                <w:b/>
                <w:color w:val="006699"/>
                <w:sz w:val="16"/>
              </w:rPr>
              <w:t xml:space="preserve">  STEP 2</w:t>
            </w:r>
          </w:p>
          <w:p w14:paraId="49DC4AC2" w14:textId="77777777" w:rsidR="00DB6F77" w:rsidRDefault="00000000">
            <w:pPr>
              <w:spacing w:after="40"/>
            </w:pPr>
            <w:r>
              <w:rPr>
                <w:b/>
                <w:sz w:val="24"/>
              </w:rPr>
              <w:t xml:space="preserve">  Staff enters their email and password</w:t>
            </w:r>
          </w:p>
          <w:p w14:paraId="232CBEBC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The system checks that this account belongs to a staff member, not a patient</w:t>
            </w:r>
          </w:p>
          <w:p w14:paraId="069DE600" w14:textId="77777777" w:rsidR="00DB6F77" w:rsidRDefault="00DB6F77">
            <w:pPr>
              <w:spacing w:before="40" w:after="80"/>
            </w:pPr>
          </w:p>
        </w:tc>
      </w:tr>
    </w:tbl>
    <w:p w14:paraId="31FE6102" w14:textId="77777777" w:rsidR="00DB6F77" w:rsidRDefault="00000000">
      <w:pPr>
        <w:spacing w:after="0"/>
        <w:jc w:val="center"/>
      </w:pPr>
      <w:r>
        <w:rPr>
          <w:color w:val="006699"/>
          <w:sz w:val="28"/>
        </w:rPr>
        <w:t>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DB6F77" w14:paraId="18FB276C" w14:textId="77777777">
        <w:tc>
          <w:tcPr>
            <w:tcW w:w="9066" w:type="dxa"/>
            <w:shd w:val="clear" w:color="auto" w:fill="EBF5FB"/>
          </w:tcPr>
          <w:p w14:paraId="06DC5914" w14:textId="77777777" w:rsidR="00DB6F77" w:rsidRDefault="00000000">
            <w:pPr>
              <w:spacing w:before="80" w:after="0"/>
            </w:pPr>
            <w:r>
              <w:rPr>
                <w:b/>
                <w:color w:val="006699"/>
                <w:sz w:val="16"/>
              </w:rPr>
              <w:t xml:space="preserve">  STEP 3</w:t>
            </w:r>
          </w:p>
          <w:p w14:paraId="4E521574" w14:textId="77777777" w:rsidR="00DB6F77" w:rsidRDefault="00000000">
            <w:pPr>
              <w:spacing w:after="40"/>
            </w:pPr>
            <w:r>
              <w:rPr>
                <w:b/>
                <w:sz w:val="24"/>
              </w:rPr>
              <w:t xml:space="preserve">  Staff is taken to the Admin Dashboard</w:t>
            </w:r>
          </w:p>
          <w:p w14:paraId="3E0DDE07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The dashboard shows a live overview of the clinic at a glance</w:t>
            </w:r>
          </w:p>
          <w:p w14:paraId="350B990C" w14:textId="77777777" w:rsidR="00DB6F77" w:rsidRDefault="00DB6F77">
            <w:pPr>
              <w:spacing w:before="40" w:after="80"/>
            </w:pPr>
          </w:p>
        </w:tc>
      </w:tr>
    </w:tbl>
    <w:p w14:paraId="76240757" w14:textId="77777777" w:rsidR="00DB6F77" w:rsidRDefault="00DB6F77"/>
    <w:p w14:paraId="5F3A7BC8" w14:textId="77777777" w:rsidR="00DB6F77" w:rsidRDefault="00000000">
      <w:pPr>
        <w:pStyle w:val="Heading2"/>
      </w:pPr>
      <w:r>
        <w:t>What the Admin Dashboard Shows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3"/>
        <w:gridCol w:w="6369"/>
      </w:tblGrid>
      <w:tr w:rsidR="00DB6F77" w14:paraId="71E6A1CF" w14:textId="77777777">
        <w:tc>
          <w:tcPr>
            <w:tcW w:w="3168" w:type="dxa"/>
            <w:shd w:val="clear" w:color="auto" w:fill="005F8E"/>
          </w:tcPr>
          <w:p w14:paraId="61AB8624" w14:textId="77777777" w:rsidR="00DB6F77" w:rsidRDefault="00000000">
            <w:r>
              <w:rPr>
                <w:b/>
                <w:color w:val="FFFFFF"/>
                <w:sz w:val="20"/>
              </w:rPr>
              <w:t>Dashboard Card</w:t>
            </w:r>
          </w:p>
        </w:tc>
        <w:tc>
          <w:tcPr>
            <w:tcW w:w="7200" w:type="dxa"/>
            <w:shd w:val="clear" w:color="auto" w:fill="005F8E"/>
          </w:tcPr>
          <w:p w14:paraId="0C45EECB" w14:textId="77777777" w:rsidR="00DB6F77" w:rsidRDefault="00000000">
            <w:r>
              <w:rPr>
                <w:b/>
                <w:color w:val="FFFFFF"/>
                <w:sz w:val="20"/>
              </w:rPr>
              <w:t>What It Tells Staff</w:t>
            </w:r>
          </w:p>
        </w:tc>
      </w:tr>
      <w:tr w:rsidR="00DB6F77" w14:paraId="08580F86" w14:textId="77777777">
        <w:tc>
          <w:tcPr>
            <w:tcW w:w="3168" w:type="dxa"/>
            <w:shd w:val="clear" w:color="auto" w:fill="EEF6FB"/>
          </w:tcPr>
          <w:p w14:paraId="37DA67A7" w14:textId="77777777" w:rsidR="00DB6F77" w:rsidRDefault="00000000">
            <w:r>
              <w:rPr>
                <w:sz w:val="20"/>
              </w:rPr>
              <w:t>Appointment Summary</w:t>
            </w:r>
          </w:p>
        </w:tc>
        <w:tc>
          <w:tcPr>
            <w:tcW w:w="7200" w:type="dxa"/>
            <w:shd w:val="clear" w:color="auto" w:fill="EEF6FB"/>
          </w:tcPr>
          <w:p w14:paraId="50C74969" w14:textId="77777777" w:rsidR="00DB6F77" w:rsidRDefault="00000000">
            <w:r>
              <w:rPr>
                <w:sz w:val="20"/>
              </w:rPr>
              <w:t>How many appointments are pending, confirmed, completed, or cancelled today</w:t>
            </w:r>
          </w:p>
        </w:tc>
      </w:tr>
      <w:tr w:rsidR="00DB6F77" w14:paraId="6A12B37F" w14:textId="77777777">
        <w:tc>
          <w:tcPr>
            <w:tcW w:w="3168" w:type="dxa"/>
            <w:shd w:val="clear" w:color="auto" w:fill="FFFFFF"/>
          </w:tcPr>
          <w:p w14:paraId="35583B02" w14:textId="77777777" w:rsidR="00DB6F77" w:rsidRDefault="00000000">
            <w:r>
              <w:rPr>
                <w:sz w:val="20"/>
              </w:rPr>
              <w:t>Billing Overview</w:t>
            </w:r>
          </w:p>
        </w:tc>
        <w:tc>
          <w:tcPr>
            <w:tcW w:w="7200" w:type="dxa"/>
            <w:shd w:val="clear" w:color="auto" w:fill="FFFFFF"/>
          </w:tcPr>
          <w:p w14:paraId="14DC7F77" w14:textId="77777777" w:rsidR="00DB6F77" w:rsidRDefault="00000000">
            <w:r>
              <w:rPr>
                <w:sz w:val="20"/>
              </w:rPr>
              <w:t>Total revenue collected</w:t>
            </w:r>
          </w:p>
        </w:tc>
      </w:tr>
      <w:tr w:rsidR="00DB6F77" w14:paraId="57DF9339" w14:textId="77777777">
        <w:tc>
          <w:tcPr>
            <w:tcW w:w="3168" w:type="dxa"/>
            <w:shd w:val="clear" w:color="auto" w:fill="EEF6FB"/>
          </w:tcPr>
          <w:p w14:paraId="6A7D02F9" w14:textId="77777777" w:rsidR="00DB6F77" w:rsidRDefault="00000000">
            <w:r>
              <w:rPr>
                <w:sz w:val="20"/>
              </w:rPr>
              <w:t>Inventory Levels</w:t>
            </w:r>
          </w:p>
        </w:tc>
        <w:tc>
          <w:tcPr>
            <w:tcW w:w="7200" w:type="dxa"/>
            <w:shd w:val="clear" w:color="auto" w:fill="EEF6FB"/>
          </w:tcPr>
          <w:p w14:paraId="58E8039D" w14:textId="77777777" w:rsidR="00DB6F77" w:rsidRDefault="00000000">
            <w:r>
              <w:rPr>
                <w:sz w:val="20"/>
              </w:rPr>
              <w:t>Stock levels for medicines and clinic supplies</w:t>
            </w:r>
          </w:p>
        </w:tc>
      </w:tr>
      <w:tr w:rsidR="00DB6F77" w14:paraId="249FECFD" w14:textId="77777777">
        <w:tc>
          <w:tcPr>
            <w:tcW w:w="3168" w:type="dxa"/>
            <w:shd w:val="clear" w:color="auto" w:fill="FFFFFF"/>
          </w:tcPr>
          <w:p w14:paraId="371FCED8" w14:textId="77777777" w:rsidR="00DB6F77" w:rsidRDefault="00000000">
            <w:r>
              <w:rPr>
                <w:sz w:val="20"/>
              </w:rPr>
              <w:t>Recent Appointments</w:t>
            </w:r>
          </w:p>
        </w:tc>
        <w:tc>
          <w:tcPr>
            <w:tcW w:w="7200" w:type="dxa"/>
            <w:shd w:val="clear" w:color="auto" w:fill="FFFFFF"/>
          </w:tcPr>
          <w:p w14:paraId="5A4F05D7" w14:textId="77777777" w:rsidR="00DB6F77" w:rsidRDefault="00000000">
            <w:r>
              <w:rPr>
                <w:sz w:val="20"/>
              </w:rPr>
              <w:t>A quick list of the latest bookings</w:t>
            </w:r>
          </w:p>
        </w:tc>
      </w:tr>
      <w:tr w:rsidR="00DB6F77" w14:paraId="1601B580" w14:textId="77777777">
        <w:tc>
          <w:tcPr>
            <w:tcW w:w="3168" w:type="dxa"/>
            <w:shd w:val="clear" w:color="auto" w:fill="EEF6FB"/>
          </w:tcPr>
          <w:p w14:paraId="26535E42" w14:textId="77777777" w:rsidR="00DB6F77" w:rsidRDefault="00000000">
            <w:r>
              <w:rPr>
                <w:sz w:val="20"/>
              </w:rPr>
              <w:t>Cleaning Reminders</w:t>
            </w:r>
          </w:p>
        </w:tc>
        <w:tc>
          <w:tcPr>
            <w:tcW w:w="7200" w:type="dxa"/>
            <w:shd w:val="clear" w:color="auto" w:fill="EEF6FB"/>
          </w:tcPr>
          <w:p w14:paraId="6753D43A" w14:textId="77777777" w:rsidR="00DB6F77" w:rsidRDefault="00000000">
            <w:r>
              <w:rPr>
                <w:sz w:val="20"/>
              </w:rPr>
              <w:t>Patients who are due for their next cleaning visit</w:t>
            </w:r>
          </w:p>
        </w:tc>
      </w:tr>
      <w:tr w:rsidR="00DB6F77" w14:paraId="546B6693" w14:textId="77777777">
        <w:tc>
          <w:tcPr>
            <w:tcW w:w="3168" w:type="dxa"/>
            <w:shd w:val="clear" w:color="auto" w:fill="FFFFFF"/>
          </w:tcPr>
          <w:p w14:paraId="5A9CAFB6" w14:textId="77777777" w:rsidR="00DB6F77" w:rsidRDefault="00000000">
            <w:r>
              <w:rPr>
                <w:sz w:val="20"/>
              </w:rPr>
              <w:t>Low Stock Alert</w:t>
            </w:r>
          </w:p>
        </w:tc>
        <w:tc>
          <w:tcPr>
            <w:tcW w:w="7200" w:type="dxa"/>
            <w:shd w:val="clear" w:color="auto" w:fill="FFFFFF"/>
          </w:tcPr>
          <w:p w14:paraId="480DCC82" w14:textId="77777777" w:rsidR="00DB6F77" w:rsidRDefault="00000000">
            <w:r>
              <w:rPr>
                <w:sz w:val="20"/>
              </w:rPr>
              <w:t>Medicines that are running low and need restocking</w:t>
            </w:r>
          </w:p>
        </w:tc>
      </w:tr>
    </w:tbl>
    <w:p w14:paraId="374AFCF4" w14:textId="77777777" w:rsidR="00DB6F77" w:rsidRDefault="00DB6F77"/>
    <w:p w14:paraId="52D6F787" w14:textId="77777777" w:rsidR="00DB6F77" w:rsidRDefault="00000000">
      <w:pPr>
        <w:pStyle w:val="Heading1"/>
      </w:pPr>
      <w:r>
        <w:t>7. Flow 5 — Staff Manages Appointments</w:t>
      </w:r>
    </w:p>
    <w:p w14:paraId="1BE2DC8C" w14:textId="77777777" w:rsidR="00DB6F77" w:rsidRDefault="00000000">
      <w:r>
        <w:t>After a patient submits a booking, a receptionist or admin reviews it in the Appointments section of the admin panel.</w:t>
      </w:r>
    </w:p>
    <w:p w14:paraId="6933ACEA" w14:textId="77777777" w:rsidR="00DB6F77" w:rsidRDefault="00000000">
      <w:pPr>
        <w:pStyle w:val="Heading2"/>
      </w:pPr>
      <w:r>
        <w:t>7.1 — Viewing Pending Requests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DB6F77" w14:paraId="169CBCE9" w14:textId="77777777">
        <w:tc>
          <w:tcPr>
            <w:tcW w:w="9066" w:type="dxa"/>
            <w:shd w:val="clear" w:color="auto" w:fill="EBF5FB"/>
          </w:tcPr>
          <w:p w14:paraId="7E7D86D6" w14:textId="77777777" w:rsidR="00DB6F77" w:rsidRDefault="00000000">
            <w:pPr>
              <w:spacing w:before="80" w:after="0"/>
            </w:pPr>
            <w:r>
              <w:rPr>
                <w:b/>
                <w:color w:val="006699"/>
                <w:sz w:val="16"/>
              </w:rPr>
              <w:t xml:space="preserve">  STEP 1</w:t>
            </w:r>
          </w:p>
          <w:p w14:paraId="30AACD48" w14:textId="77777777" w:rsidR="00DB6F77" w:rsidRDefault="00000000">
            <w:pPr>
              <w:spacing w:after="40"/>
            </w:pPr>
            <w:r>
              <w:rPr>
                <w:b/>
                <w:sz w:val="24"/>
              </w:rPr>
              <w:t xml:space="preserve">  Staff opens the Appointments list</w:t>
            </w:r>
          </w:p>
          <w:p w14:paraId="239221A5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All appointments are displayed in a table</w:t>
            </w:r>
          </w:p>
          <w:p w14:paraId="38216C4B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Each row shows: Appointment Number, Date, Time, Patient Name, Dentist, Service, and Status</w:t>
            </w:r>
          </w:p>
          <w:p w14:paraId="7544394F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Colour-coded status badges make it easy to spot pending items at a glance</w:t>
            </w:r>
          </w:p>
          <w:p w14:paraId="55577127" w14:textId="77777777" w:rsidR="00DB6F77" w:rsidRDefault="00DB6F77">
            <w:pPr>
              <w:spacing w:before="40" w:after="80"/>
            </w:pPr>
          </w:p>
        </w:tc>
      </w:tr>
    </w:tbl>
    <w:p w14:paraId="16080506" w14:textId="77777777" w:rsidR="00DB6F77" w:rsidRDefault="00000000">
      <w:pPr>
        <w:spacing w:after="0"/>
        <w:jc w:val="center"/>
      </w:pPr>
      <w:r>
        <w:rPr>
          <w:color w:val="006699"/>
          <w:sz w:val="28"/>
        </w:rPr>
        <w:t>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DB6F77" w14:paraId="3FDE4620" w14:textId="77777777">
        <w:tc>
          <w:tcPr>
            <w:tcW w:w="9066" w:type="dxa"/>
            <w:shd w:val="clear" w:color="auto" w:fill="EBF5FB"/>
          </w:tcPr>
          <w:p w14:paraId="4CB56A81" w14:textId="77777777" w:rsidR="00DB6F77" w:rsidRDefault="00000000">
            <w:pPr>
              <w:spacing w:before="80" w:after="0"/>
            </w:pPr>
            <w:r>
              <w:rPr>
                <w:b/>
                <w:color w:val="006699"/>
                <w:sz w:val="16"/>
              </w:rPr>
              <w:t xml:space="preserve">  STEP 2</w:t>
            </w:r>
          </w:p>
          <w:p w14:paraId="66C3C0F6" w14:textId="77777777" w:rsidR="00DB6F77" w:rsidRDefault="00000000">
            <w:pPr>
              <w:spacing w:after="40"/>
            </w:pPr>
            <w:r>
              <w:rPr>
                <w:b/>
                <w:sz w:val="24"/>
              </w:rPr>
              <w:t xml:space="preserve">  Staff filters or searches as needed</w:t>
            </w:r>
          </w:p>
          <w:p w14:paraId="7ECE7EFF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lastRenderedPageBreak/>
              <w:t>•  Can filter by status (e.g. show only Pending)</w:t>
            </w:r>
          </w:p>
          <w:p w14:paraId="52EAF07A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Can filter by dentist or appointment type</w:t>
            </w:r>
          </w:p>
          <w:p w14:paraId="1A184B45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Can search by patient name or appointment number</w:t>
            </w:r>
          </w:p>
          <w:p w14:paraId="310C4C77" w14:textId="77777777" w:rsidR="00DB6F77" w:rsidRDefault="00DB6F77">
            <w:pPr>
              <w:spacing w:before="40" w:after="80"/>
            </w:pPr>
          </w:p>
        </w:tc>
      </w:tr>
    </w:tbl>
    <w:p w14:paraId="4D350BBF" w14:textId="77777777" w:rsidR="00DB6F77" w:rsidRDefault="00DB6F77"/>
    <w:p w14:paraId="07107B3A" w14:textId="77777777" w:rsidR="00DB6F77" w:rsidRDefault="00000000">
      <w:pPr>
        <w:pStyle w:val="Heading2"/>
      </w:pPr>
      <w:r>
        <w:t>Status Badge Colours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2"/>
        <w:gridCol w:w="1950"/>
        <w:gridCol w:w="5330"/>
      </w:tblGrid>
      <w:tr w:rsidR="00DB6F77" w14:paraId="228772D0" w14:textId="77777777">
        <w:tc>
          <w:tcPr>
            <w:tcW w:w="2160" w:type="dxa"/>
            <w:shd w:val="clear" w:color="auto" w:fill="005F8E"/>
          </w:tcPr>
          <w:p w14:paraId="1E541592" w14:textId="77777777" w:rsidR="00DB6F77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2160" w:type="dxa"/>
            <w:shd w:val="clear" w:color="auto" w:fill="005F8E"/>
          </w:tcPr>
          <w:p w14:paraId="1ACC500B" w14:textId="77777777" w:rsidR="00DB6F77" w:rsidRDefault="00000000">
            <w:r>
              <w:rPr>
                <w:b/>
                <w:color w:val="FFFFFF"/>
                <w:sz w:val="20"/>
              </w:rPr>
              <w:t>Colour</w:t>
            </w:r>
          </w:p>
        </w:tc>
        <w:tc>
          <w:tcPr>
            <w:tcW w:w="6048" w:type="dxa"/>
            <w:shd w:val="clear" w:color="auto" w:fill="005F8E"/>
          </w:tcPr>
          <w:p w14:paraId="2B276CD8" w14:textId="77777777" w:rsidR="00DB6F77" w:rsidRDefault="00000000">
            <w:r>
              <w:rPr>
                <w:b/>
                <w:color w:val="FFFFFF"/>
                <w:sz w:val="20"/>
              </w:rPr>
              <w:t>What It Means</w:t>
            </w:r>
          </w:p>
        </w:tc>
      </w:tr>
      <w:tr w:rsidR="00DB6F77" w14:paraId="658538D0" w14:textId="77777777">
        <w:tc>
          <w:tcPr>
            <w:tcW w:w="2160" w:type="dxa"/>
            <w:shd w:val="clear" w:color="auto" w:fill="EEF6FB"/>
          </w:tcPr>
          <w:p w14:paraId="414C4EF5" w14:textId="77777777" w:rsidR="00DB6F77" w:rsidRDefault="00000000">
            <w:r>
              <w:rPr>
                <w:sz w:val="20"/>
              </w:rPr>
              <w:t>Pending</w:t>
            </w:r>
          </w:p>
        </w:tc>
        <w:tc>
          <w:tcPr>
            <w:tcW w:w="2160" w:type="dxa"/>
            <w:shd w:val="clear" w:color="auto" w:fill="EEF6FB"/>
          </w:tcPr>
          <w:p w14:paraId="277DEC17" w14:textId="77777777" w:rsidR="00DB6F77" w:rsidRDefault="00000000">
            <w:r>
              <w:rPr>
                <w:sz w:val="20"/>
              </w:rPr>
              <w:t>Amber / Yellow</w:t>
            </w:r>
          </w:p>
        </w:tc>
        <w:tc>
          <w:tcPr>
            <w:tcW w:w="6048" w:type="dxa"/>
            <w:shd w:val="clear" w:color="auto" w:fill="EEF6FB"/>
          </w:tcPr>
          <w:p w14:paraId="24D6F517" w14:textId="77777777" w:rsidR="00DB6F77" w:rsidRDefault="00000000">
            <w:r>
              <w:rPr>
                <w:sz w:val="20"/>
              </w:rPr>
              <w:t>Submitted by the patient, waiting for staff to confirm</w:t>
            </w:r>
          </w:p>
        </w:tc>
      </w:tr>
      <w:tr w:rsidR="00DB6F77" w14:paraId="08929E28" w14:textId="77777777">
        <w:tc>
          <w:tcPr>
            <w:tcW w:w="2160" w:type="dxa"/>
            <w:shd w:val="clear" w:color="auto" w:fill="FFFFFF"/>
          </w:tcPr>
          <w:p w14:paraId="42E16C03" w14:textId="77777777" w:rsidR="00DB6F77" w:rsidRDefault="00000000">
            <w:r>
              <w:rPr>
                <w:sz w:val="20"/>
              </w:rPr>
              <w:t>Confirmed</w:t>
            </w:r>
          </w:p>
        </w:tc>
        <w:tc>
          <w:tcPr>
            <w:tcW w:w="2160" w:type="dxa"/>
            <w:shd w:val="clear" w:color="auto" w:fill="FFFFFF"/>
          </w:tcPr>
          <w:p w14:paraId="5CF990DF" w14:textId="77777777" w:rsidR="00DB6F77" w:rsidRDefault="00000000">
            <w:r>
              <w:rPr>
                <w:sz w:val="20"/>
              </w:rPr>
              <w:t>Blue</w:t>
            </w:r>
          </w:p>
        </w:tc>
        <w:tc>
          <w:tcPr>
            <w:tcW w:w="6048" w:type="dxa"/>
            <w:shd w:val="clear" w:color="auto" w:fill="FFFFFF"/>
          </w:tcPr>
          <w:p w14:paraId="6D37966C" w14:textId="77777777" w:rsidR="00DB6F77" w:rsidRDefault="00000000">
            <w:r>
              <w:rPr>
                <w:sz w:val="20"/>
              </w:rPr>
              <w:t>Staff has accepted the booking; patient is expected</w:t>
            </w:r>
          </w:p>
        </w:tc>
      </w:tr>
      <w:tr w:rsidR="00DB6F77" w14:paraId="450267CE" w14:textId="77777777">
        <w:tc>
          <w:tcPr>
            <w:tcW w:w="2160" w:type="dxa"/>
            <w:shd w:val="clear" w:color="auto" w:fill="EEF6FB"/>
          </w:tcPr>
          <w:p w14:paraId="7BCA0DD0" w14:textId="77777777" w:rsidR="00DB6F77" w:rsidRDefault="00000000">
            <w:r>
              <w:rPr>
                <w:sz w:val="20"/>
              </w:rPr>
              <w:t>In Progress</w:t>
            </w:r>
          </w:p>
        </w:tc>
        <w:tc>
          <w:tcPr>
            <w:tcW w:w="2160" w:type="dxa"/>
            <w:shd w:val="clear" w:color="auto" w:fill="EEF6FB"/>
          </w:tcPr>
          <w:p w14:paraId="1180E7FD" w14:textId="77777777" w:rsidR="00DB6F77" w:rsidRDefault="00000000">
            <w:r>
              <w:rPr>
                <w:sz w:val="20"/>
              </w:rPr>
              <w:t>Purple</w:t>
            </w:r>
          </w:p>
        </w:tc>
        <w:tc>
          <w:tcPr>
            <w:tcW w:w="6048" w:type="dxa"/>
            <w:shd w:val="clear" w:color="auto" w:fill="EEF6FB"/>
          </w:tcPr>
          <w:p w14:paraId="19509F77" w14:textId="77777777" w:rsidR="00DB6F77" w:rsidRDefault="00000000">
            <w:r>
              <w:rPr>
                <w:sz w:val="20"/>
              </w:rPr>
              <w:t>The patient is currently at the clinic being seen</w:t>
            </w:r>
          </w:p>
        </w:tc>
      </w:tr>
      <w:tr w:rsidR="00DB6F77" w14:paraId="62656BD7" w14:textId="77777777">
        <w:tc>
          <w:tcPr>
            <w:tcW w:w="2160" w:type="dxa"/>
            <w:shd w:val="clear" w:color="auto" w:fill="FFFFFF"/>
          </w:tcPr>
          <w:p w14:paraId="08551FEF" w14:textId="77777777" w:rsidR="00DB6F77" w:rsidRDefault="00000000">
            <w:r>
              <w:rPr>
                <w:sz w:val="20"/>
              </w:rPr>
              <w:t>Completed</w:t>
            </w:r>
          </w:p>
        </w:tc>
        <w:tc>
          <w:tcPr>
            <w:tcW w:w="2160" w:type="dxa"/>
            <w:shd w:val="clear" w:color="auto" w:fill="FFFFFF"/>
          </w:tcPr>
          <w:p w14:paraId="44B6BBFC" w14:textId="77777777" w:rsidR="00DB6F77" w:rsidRDefault="00000000">
            <w:r>
              <w:rPr>
                <w:sz w:val="20"/>
              </w:rPr>
              <w:t>Green</w:t>
            </w:r>
          </w:p>
        </w:tc>
        <w:tc>
          <w:tcPr>
            <w:tcW w:w="6048" w:type="dxa"/>
            <w:shd w:val="clear" w:color="auto" w:fill="FFFFFF"/>
          </w:tcPr>
          <w:p w14:paraId="31569A2D" w14:textId="77777777" w:rsidR="00DB6F77" w:rsidRDefault="00000000">
            <w:r>
              <w:rPr>
                <w:sz w:val="20"/>
              </w:rPr>
              <w:t>The visit is finished</w:t>
            </w:r>
          </w:p>
        </w:tc>
      </w:tr>
      <w:tr w:rsidR="00DB6F77" w14:paraId="315EB771" w14:textId="77777777">
        <w:tc>
          <w:tcPr>
            <w:tcW w:w="2160" w:type="dxa"/>
            <w:shd w:val="clear" w:color="auto" w:fill="EEF6FB"/>
          </w:tcPr>
          <w:p w14:paraId="67E6F97C" w14:textId="77777777" w:rsidR="00DB6F77" w:rsidRDefault="00000000">
            <w:r>
              <w:rPr>
                <w:sz w:val="20"/>
              </w:rPr>
              <w:t>Cancelled</w:t>
            </w:r>
          </w:p>
        </w:tc>
        <w:tc>
          <w:tcPr>
            <w:tcW w:w="2160" w:type="dxa"/>
            <w:shd w:val="clear" w:color="auto" w:fill="EEF6FB"/>
          </w:tcPr>
          <w:p w14:paraId="22FDF6D8" w14:textId="77777777" w:rsidR="00DB6F77" w:rsidRDefault="00000000">
            <w:r>
              <w:rPr>
                <w:sz w:val="20"/>
              </w:rPr>
              <w:t>Red</w:t>
            </w:r>
          </w:p>
        </w:tc>
        <w:tc>
          <w:tcPr>
            <w:tcW w:w="6048" w:type="dxa"/>
            <w:shd w:val="clear" w:color="auto" w:fill="EEF6FB"/>
          </w:tcPr>
          <w:p w14:paraId="03F38C6C" w14:textId="77777777" w:rsidR="00DB6F77" w:rsidRDefault="00000000">
            <w:r>
              <w:rPr>
                <w:sz w:val="20"/>
              </w:rPr>
              <w:t>The appointment was cancelled by staff or the patient</w:t>
            </w:r>
          </w:p>
        </w:tc>
      </w:tr>
      <w:tr w:rsidR="00DB6F77" w14:paraId="4C37A07E" w14:textId="77777777">
        <w:tc>
          <w:tcPr>
            <w:tcW w:w="2160" w:type="dxa"/>
            <w:shd w:val="clear" w:color="auto" w:fill="FFFFFF"/>
          </w:tcPr>
          <w:p w14:paraId="19B04A56" w14:textId="77777777" w:rsidR="00DB6F77" w:rsidRDefault="00000000">
            <w:r>
              <w:rPr>
                <w:sz w:val="20"/>
              </w:rPr>
              <w:t>No Show</w:t>
            </w:r>
          </w:p>
        </w:tc>
        <w:tc>
          <w:tcPr>
            <w:tcW w:w="2160" w:type="dxa"/>
            <w:shd w:val="clear" w:color="auto" w:fill="FFFFFF"/>
          </w:tcPr>
          <w:p w14:paraId="1B208861" w14:textId="77777777" w:rsidR="00DB6F77" w:rsidRDefault="00000000">
            <w:r>
              <w:rPr>
                <w:sz w:val="20"/>
              </w:rPr>
              <w:t>Grey</w:t>
            </w:r>
          </w:p>
        </w:tc>
        <w:tc>
          <w:tcPr>
            <w:tcW w:w="6048" w:type="dxa"/>
            <w:shd w:val="clear" w:color="auto" w:fill="FFFFFF"/>
          </w:tcPr>
          <w:p w14:paraId="4A1CC17C" w14:textId="77777777" w:rsidR="00DB6F77" w:rsidRDefault="00000000">
            <w:r>
              <w:rPr>
                <w:sz w:val="20"/>
              </w:rPr>
              <w:t>The patient did not arrive for their appointment</w:t>
            </w:r>
          </w:p>
        </w:tc>
      </w:tr>
    </w:tbl>
    <w:p w14:paraId="0D14D193" w14:textId="77777777" w:rsidR="00DB6F77" w:rsidRDefault="00DB6F77"/>
    <w:p w14:paraId="72B8B909" w14:textId="77777777" w:rsidR="00DB6F77" w:rsidRDefault="00000000">
      <w:pPr>
        <w:pStyle w:val="Heading2"/>
      </w:pPr>
      <w:r>
        <w:t>7.2 — Confirming an 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DB6F77" w14:paraId="304CC616" w14:textId="77777777">
        <w:tc>
          <w:tcPr>
            <w:tcW w:w="9066" w:type="dxa"/>
            <w:shd w:val="clear" w:color="auto" w:fill="EBF5FB"/>
          </w:tcPr>
          <w:p w14:paraId="339F76CC" w14:textId="77777777" w:rsidR="00DB6F77" w:rsidRDefault="00000000">
            <w:pPr>
              <w:spacing w:before="80" w:after="0"/>
            </w:pPr>
            <w:r>
              <w:rPr>
                <w:b/>
                <w:color w:val="006699"/>
                <w:sz w:val="16"/>
              </w:rPr>
              <w:t xml:space="preserve">  STEP 1</w:t>
            </w:r>
          </w:p>
          <w:p w14:paraId="079D3293" w14:textId="77777777" w:rsidR="00DB6F77" w:rsidRDefault="00000000">
            <w:pPr>
              <w:spacing w:after="40"/>
            </w:pPr>
            <w:r>
              <w:rPr>
                <w:b/>
                <w:sz w:val="24"/>
              </w:rPr>
              <w:t xml:space="preserve">  Staff finds a Pending appointment</w:t>
            </w:r>
          </w:p>
          <w:p w14:paraId="34A9E94D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Locates the appointment in the list</w:t>
            </w:r>
          </w:p>
          <w:p w14:paraId="7567F5C7" w14:textId="77777777" w:rsidR="00DB6F77" w:rsidRDefault="00DB6F77">
            <w:pPr>
              <w:spacing w:before="40" w:after="80"/>
            </w:pPr>
          </w:p>
        </w:tc>
      </w:tr>
    </w:tbl>
    <w:p w14:paraId="0C57F7F6" w14:textId="77777777" w:rsidR="00DB6F77" w:rsidRDefault="00000000">
      <w:pPr>
        <w:spacing w:after="0"/>
        <w:jc w:val="center"/>
      </w:pPr>
      <w:r>
        <w:rPr>
          <w:color w:val="006699"/>
          <w:sz w:val="28"/>
        </w:rPr>
        <w:t>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DB6F77" w14:paraId="54A38413" w14:textId="77777777">
        <w:tc>
          <w:tcPr>
            <w:tcW w:w="9066" w:type="dxa"/>
            <w:shd w:val="clear" w:color="auto" w:fill="EBF5FB"/>
          </w:tcPr>
          <w:p w14:paraId="25D05429" w14:textId="77777777" w:rsidR="00DB6F77" w:rsidRDefault="00000000">
            <w:pPr>
              <w:spacing w:before="80" w:after="0"/>
            </w:pPr>
            <w:r>
              <w:rPr>
                <w:b/>
                <w:color w:val="006699"/>
                <w:sz w:val="16"/>
              </w:rPr>
              <w:t xml:space="preserve">  STEP 2</w:t>
            </w:r>
          </w:p>
          <w:p w14:paraId="443980C9" w14:textId="77777777" w:rsidR="00DB6F77" w:rsidRDefault="00000000">
            <w:pPr>
              <w:spacing w:after="40"/>
            </w:pPr>
            <w:r>
              <w:rPr>
                <w:b/>
                <w:sz w:val="24"/>
              </w:rPr>
              <w:t xml:space="preserve">  Staff clicks Confirm</w:t>
            </w:r>
          </w:p>
          <w:p w14:paraId="6D0E7B54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A small pop-up asks "Are you sure you want to confirm this appointment?"</w:t>
            </w:r>
          </w:p>
          <w:p w14:paraId="5F9E3D53" w14:textId="77777777" w:rsidR="00DB6F77" w:rsidRDefault="00DB6F77">
            <w:pPr>
              <w:spacing w:before="40" w:after="80"/>
            </w:pPr>
          </w:p>
        </w:tc>
      </w:tr>
    </w:tbl>
    <w:p w14:paraId="200EAE76" w14:textId="77777777" w:rsidR="00DB6F77" w:rsidRDefault="00000000">
      <w:pPr>
        <w:spacing w:after="0"/>
        <w:jc w:val="center"/>
      </w:pPr>
      <w:r>
        <w:rPr>
          <w:color w:val="006699"/>
          <w:sz w:val="28"/>
        </w:rPr>
        <w:t>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DB6F77" w14:paraId="42CB00B6" w14:textId="77777777">
        <w:tc>
          <w:tcPr>
            <w:tcW w:w="9066" w:type="dxa"/>
            <w:shd w:val="clear" w:color="auto" w:fill="EBF5FB"/>
          </w:tcPr>
          <w:p w14:paraId="6E47AB5F" w14:textId="77777777" w:rsidR="00DB6F77" w:rsidRDefault="00000000">
            <w:pPr>
              <w:spacing w:before="80" w:after="0"/>
            </w:pPr>
            <w:r>
              <w:rPr>
                <w:b/>
                <w:color w:val="006699"/>
                <w:sz w:val="16"/>
              </w:rPr>
              <w:t xml:space="preserve">  STEP 3</w:t>
            </w:r>
          </w:p>
          <w:p w14:paraId="4E8658CB" w14:textId="77777777" w:rsidR="00DB6F77" w:rsidRDefault="00000000">
            <w:pPr>
              <w:spacing w:after="40"/>
            </w:pPr>
            <w:r>
              <w:rPr>
                <w:b/>
                <w:sz w:val="24"/>
              </w:rPr>
              <w:t xml:space="preserve">  Staff clicks Yes to proceed</w:t>
            </w:r>
          </w:p>
          <w:p w14:paraId="13093233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The status changes from Pending to Confirmed</w:t>
            </w:r>
          </w:p>
          <w:p w14:paraId="62D788D2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The patient can now see "Confirmed" when they check My Appointments</w:t>
            </w:r>
          </w:p>
          <w:p w14:paraId="01A8C645" w14:textId="77777777" w:rsidR="00DB6F77" w:rsidRDefault="00DB6F77">
            <w:pPr>
              <w:spacing w:before="40" w:after="80"/>
            </w:pPr>
          </w:p>
        </w:tc>
      </w:tr>
    </w:tbl>
    <w:p w14:paraId="00E71014" w14:textId="77777777" w:rsidR="00DB6F77" w:rsidRDefault="00DB6F77"/>
    <w:p w14:paraId="3B60728F" w14:textId="77777777" w:rsidR="00DB6F77" w:rsidRDefault="00000000">
      <w:pPr>
        <w:pStyle w:val="Heading2"/>
      </w:pPr>
      <w:r>
        <w:t>7.3 — Cancelling an 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DB6F77" w14:paraId="0FBFB5CA" w14:textId="77777777">
        <w:tc>
          <w:tcPr>
            <w:tcW w:w="9066" w:type="dxa"/>
            <w:shd w:val="clear" w:color="auto" w:fill="EBF5FB"/>
          </w:tcPr>
          <w:p w14:paraId="7E17A0A1" w14:textId="77777777" w:rsidR="00DB6F77" w:rsidRDefault="00000000">
            <w:pPr>
              <w:spacing w:before="80" w:after="0"/>
            </w:pPr>
            <w:r>
              <w:rPr>
                <w:b/>
                <w:color w:val="006699"/>
                <w:sz w:val="16"/>
              </w:rPr>
              <w:t xml:space="preserve">  STEP 1</w:t>
            </w:r>
          </w:p>
          <w:p w14:paraId="6B7A2D22" w14:textId="77777777" w:rsidR="00DB6F77" w:rsidRDefault="00000000">
            <w:pPr>
              <w:spacing w:after="40"/>
            </w:pPr>
            <w:r>
              <w:rPr>
                <w:b/>
                <w:sz w:val="24"/>
              </w:rPr>
              <w:t xml:space="preserve">  Staff finds the appointment to cancel</w:t>
            </w:r>
          </w:p>
          <w:p w14:paraId="492259E0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Can be a Pending or Confirmed appointment</w:t>
            </w:r>
          </w:p>
          <w:p w14:paraId="45DECF33" w14:textId="77777777" w:rsidR="00DB6F77" w:rsidRDefault="00DB6F77">
            <w:pPr>
              <w:spacing w:before="40" w:after="80"/>
            </w:pPr>
          </w:p>
        </w:tc>
      </w:tr>
    </w:tbl>
    <w:p w14:paraId="48ADCD31" w14:textId="77777777" w:rsidR="00DB6F77" w:rsidRDefault="00000000">
      <w:pPr>
        <w:spacing w:after="0"/>
        <w:jc w:val="center"/>
      </w:pPr>
      <w:r>
        <w:rPr>
          <w:color w:val="006699"/>
          <w:sz w:val="28"/>
        </w:rPr>
        <w:lastRenderedPageBreak/>
        <w:t>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DB6F77" w14:paraId="61460389" w14:textId="77777777">
        <w:tc>
          <w:tcPr>
            <w:tcW w:w="9066" w:type="dxa"/>
            <w:shd w:val="clear" w:color="auto" w:fill="EBF5FB"/>
          </w:tcPr>
          <w:p w14:paraId="4EA59D3A" w14:textId="77777777" w:rsidR="00DB6F77" w:rsidRDefault="00000000">
            <w:pPr>
              <w:spacing w:before="80" w:after="0"/>
            </w:pPr>
            <w:r>
              <w:rPr>
                <w:b/>
                <w:color w:val="006699"/>
                <w:sz w:val="16"/>
              </w:rPr>
              <w:t xml:space="preserve">  STEP 2</w:t>
            </w:r>
          </w:p>
          <w:p w14:paraId="428D9E66" w14:textId="77777777" w:rsidR="00DB6F77" w:rsidRDefault="00000000">
            <w:pPr>
              <w:spacing w:after="40"/>
            </w:pPr>
            <w:r>
              <w:rPr>
                <w:b/>
                <w:sz w:val="24"/>
              </w:rPr>
              <w:t xml:space="preserve">  Staff clicks Cancel</w:t>
            </w:r>
          </w:p>
          <w:p w14:paraId="4E029136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A pop-up asks for confirmation before anything is changed</w:t>
            </w:r>
          </w:p>
          <w:p w14:paraId="53899C82" w14:textId="77777777" w:rsidR="00DB6F77" w:rsidRDefault="00DB6F77">
            <w:pPr>
              <w:spacing w:before="40" w:after="80"/>
            </w:pPr>
          </w:p>
        </w:tc>
      </w:tr>
    </w:tbl>
    <w:p w14:paraId="56029694" w14:textId="77777777" w:rsidR="00DB6F77" w:rsidRDefault="00000000">
      <w:pPr>
        <w:spacing w:after="0"/>
        <w:jc w:val="center"/>
      </w:pPr>
      <w:r>
        <w:rPr>
          <w:color w:val="006699"/>
          <w:sz w:val="28"/>
        </w:rPr>
        <w:t>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DB6F77" w14:paraId="5D87CD43" w14:textId="77777777">
        <w:tc>
          <w:tcPr>
            <w:tcW w:w="9066" w:type="dxa"/>
            <w:shd w:val="clear" w:color="auto" w:fill="EBF5FB"/>
          </w:tcPr>
          <w:p w14:paraId="3C57969D" w14:textId="77777777" w:rsidR="00DB6F77" w:rsidRDefault="00000000">
            <w:pPr>
              <w:spacing w:before="80" w:after="0"/>
            </w:pPr>
            <w:r>
              <w:rPr>
                <w:b/>
                <w:color w:val="006699"/>
                <w:sz w:val="16"/>
              </w:rPr>
              <w:t xml:space="preserve">  STEP 3</w:t>
            </w:r>
          </w:p>
          <w:p w14:paraId="0739DFA1" w14:textId="77777777" w:rsidR="00DB6F77" w:rsidRDefault="00000000">
            <w:pPr>
              <w:spacing w:after="40"/>
            </w:pPr>
            <w:r>
              <w:rPr>
                <w:b/>
                <w:sz w:val="24"/>
              </w:rPr>
              <w:t xml:space="preserve">  Staff confirms the cancellation</w:t>
            </w:r>
          </w:p>
          <w:p w14:paraId="5244C7C1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The status changes to Cancelled</w:t>
            </w:r>
          </w:p>
          <w:p w14:paraId="33B00DA8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Staff can optionally write a reason for the cancellation in the notes</w:t>
            </w:r>
          </w:p>
          <w:p w14:paraId="0408B802" w14:textId="77777777" w:rsidR="00DB6F77" w:rsidRDefault="00DB6F77">
            <w:pPr>
              <w:spacing w:before="40" w:after="80"/>
            </w:pPr>
          </w:p>
        </w:tc>
      </w:tr>
    </w:tbl>
    <w:p w14:paraId="3DDA6772" w14:textId="77777777" w:rsidR="00DB6F77" w:rsidRDefault="00DB6F77"/>
    <w:p w14:paraId="7EBF4DA9" w14:textId="77777777" w:rsidR="00DB6F77" w:rsidRDefault="00000000">
      <w:pPr>
        <w:pStyle w:val="Heading2"/>
      </w:pPr>
      <w:r>
        <w:t>7.4 — Creating a Walk-in or Phone Booking</w:t>
      </w:r>
    </w:p>
    <w:p w14:paraId="0C135704" w14:textId="77777777" w:rsidR="00DB6F77" w:rsidRDefault="00000000">
      <w:r>
        <w:t>When a patient calls or walks in without booking online, staff create the appointment directly in the admin panel.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DB6F77" w14:paraId="7D403D61" w14:textId="77777777">
        <w:tc>
          <w:tcPr>
            <w:tcW w:w="9066" w:type="dxa"/>
            <w:shd w:val="clear" w:color="auto" w:fill="EBF5FB"/>
          </w:tcPr>
          <w:p w14:paraId="5CFDE96D" w14:textId="77777777" w:rsidR="00DB6F77" w:rsidRDefault="00000000">
            <w:pPr>
              <w:spacing w:before="80" w:after="0"/>
            </w:pPr>
            <w:r>
              <w:rPr>
                <w:b/>
                <w:color w:val="006699"/>
                <w:sz w:val="16"/>
              </w:rPr>
              <w:t xml:space="preserve">  STEP 1</w:t>
            </w:r>
          </w:p>
          <w:p w14:paraId="13F0E48D" w14:textId="77777777" w:rsidR="00DB6F77" w:rsidRDefault="00000000">
            <w:pPr>
              <w:spacing w:after="40"/>
            </w:pPr>
            <w:r>
              <w:rPr>
                <w:b/>
                <w:sz w:val="24"/>
              </w:rPr>
              <w:t xml:space="preserve">  Staff clicks "New Appointment"</w:t>
            </w:r>
          </w:p>
          <w:p w14:paraId="1B7CA28F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Opens the appointment creation form</w:t>
            </w:r>
          </w:p>
          <w:p w14:paraId="1774F74F" w14:textId="77777777" w:rsidR="00DB6F77" w:rsidRDefault="00DB6F77">
            <w:pPr>
              <w:spacing w:before="40" w:after="80"/>
            </w:pPr>
          </w:p>
        </w:tc>
      </w:tr>
    </w:tbl>
    <w:p w14:paraId="247FAE79" w14:textId="77777777" w:rsidR="00DB6F77" w:rsidRDefault="00000000">
      <w:pPr>
        <w:spacing w:after="0"/>
        <w:jc w:val="center"/>
      </w:pPr>
      <w:r>
        <w:rPr>
          <w:color w:val="006699"/>
          <w:sz w:val="28"/>
        </w:rPr>
        <w:t>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DB6F77" w14:paraId="1BCBD82F" w14:textId="77777777">
        <w:tc>
          <w:tcPr>
            <w:tcW w:w="9066" w:type="dxa"/>
            <w:shd w:val="clear" w:color="auto" w:fill="EBF5FB"/>
          </w:tcPr>
          <w:p w14:paraId="515511BA" w14:textId="77777777" w:rsidR="00DB6F77" w:rsidRDefault="00000000">
            <w:pPr>
              <w:spacing w:before="80" w:after="0"/>
            </w:pPr>
            <w:r>
              <w:rPr>
                <w:b/>
                <w:color w:val="006699"/>
                <w:sz w:val="16"/>
              </w:rPr>
              <w:t xml:space="preserve">  STEP 2</w:t>
            </w:r>
          </w:p>
          <w:p w14:paraId="4795E822" w14:textId="77777777" w:rsidR="00DB6F77" w:rsidRDefault="00000000">
            <w:pPr>
              <w:spacing w:after="40"/>
            </w:pPr>
            <w:r>
              <w:rPr>
                <w:b/>
                <w:sz w:val="24"/>
              </w:rPr>
              <w:t xml:space="preserve">  Staff fills in the appointment details</w:t>
            </w:r>
          </w:p>
          <w:p w14:paraId="5CF738D7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Searches for the patient by name or patient number</w:t>
            </w:r>
          </w:p>
          <w:p w14:paraId="134C7DCE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Selects the dentist, service, and appointment type</w:t>
            </w:r>
          </w:p>
          <w:p w14:paraId="7882F850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Picks the date and start time (the end time is calculated automatically based on the service duration)</w:t>
            </w:r>
          </w:p>
          <w:p w14:paraId="537D02E8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Can set the status directly (e.g. Confirmed for same-day walk-ins)</w:t>
            </w:r>
          </w:p>
          <w:p w14:paraId="7DE56335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Optionally notes the patient's chief concern</w:t>
            </w:r>
          </w:p>
          <w:p w14:paraId="641BDBCB" w14:textId="77777777" w:rsidR="00DB6F77" w:rsidRDefault="00DB6F77">
            <w:pPr>
              <w:spacing w:before="40" w:after="80"/>
            </w:pPr>
          </w:p>
        </w:tc>
      </w:tr>
    </w:tbl>
    <w:p w14:paraId="763149F4" w14:textId="77777777" w:rsidR="00DB6F77" w:rsidRDefault="00000000">
      <w:pPr>
        <w:spacing w:after="0"/>
        <w:jc w:val="center"/>
      </w:pPr>
      <w:r>
        <w:rPr>
          <w:color w:val="006699"/>
          <w:sz w:val="28"/>
        </w:rPr>
        <w:t>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DB6F77" w14:paraId="72D439C6" w14:textId="77777777">
        <w:tc>
          <w:tcPr>
            <w:tcW w:w="9066" w:type="dxa"/>
            <w:shd w:val="clear" w:color="auto" w:fill="EBF5FB"/>
          </w:tcPr>
          <w:p w14:paraId="5BEF0F66" w14:textId="77777777" w:rsidR="00DB6F77" w:rsidRDefault="00000000">
            <w:pPr>
              <w:spacing w:before="80" w:after="0"/>
            </w:pPr>
            <w:r>
              <w:rPr>
                <w:b/>
                <w:color w:val="006699"/>
                <w:sz w:val="16"/>
              </w:rPr>
              <w:t xml:space="preserve">  STEP 3</w:t>
            </w:r>
          </w:p>
          <w:p w14:paraId="7D2E9C56" w14:textId="77777777" w:rsidR="00DB6F77" w:rsidRDefault="00000000">
            <w:pPr>
              <w:spacing w:after="40"/>
            </w:pPr>
            <w:r>
              <w:rPr>
                <w:b/>
                <w:sz w:val="24"/>
              </w:rPr>
              <w:t xml:space="preserve">  Staff saves the appointment</w:t>
            </w:r>
          </w:p>
          <w:p w14:paraId="003078BF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The appointment appears in the list immediately</w:t>
            </w:r>
          </w:p>
          <w:p w14:paraId="5E94E145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The patient will see it if they check their portal</w:t>
            </w:r>
          </w:p>
          <w:p w14:paraId="10930284" w14:textId="77777777" w:rsidR="00DB6F77" w:rsidRDefault="00DB6F77">
            <w:pPr>
              <w:spacing w:before="40" w:after="80"/>
            </w:pPr>
          </w:p>
        </w:tc>
      </w:tr>
    </w:tbl>
    <w:p w14:paraId="52B94722" w14:textId="77777777" w:rsidR="00DB6F77" w:rsidRDefault="00DB6F77"/>
    <w:p w14:paraId="28EAB3E7" w14:textId="77777777" w:rsidR="00DB6F77" w:rsidRDefault="00000000">
      <w:pPr>
        <w:pStyle w:val="Heading1"/>
      </w:pPr>
      <w:r>
        <w:lastRenderedPageBreak/>
        <w:t>8. Flow 6 — What Happens During and After a Visit</w:t>
      </w:r>
    </w:p>
    <w:p w14:paraId="4F046282" w14:textId="77777777" w:rsidR="00DB6F77" w:rsidRDefault="00000000">
      <w:r>
        <w:t>This flow covers everything from the moment the patient arrives to when the visit is fully recorded.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DB6F77" w14:paraId="3B7C0EF6" w14:textId="77777777">
        <w:tc>
          <w:tcPr>
            <w:tcW w:w="9066" w:type="dxa"/>
            <w:shd w:val="clear" w:color="auto" w:fill="EBF5FB"/>
          </w:tcPr>
          <w:p w14:paraId="7643FAE7" w14:textId="77777777" w:rsidR="00DB6F77" w:rsidRDefault="00000000">
            <w:pPr>
              <w:spacing w:before="80" w:after="0"/>
            </w:pPr>
            <w:r>
              <w:rPr>
                <w:b/>
                <w:color w:val="006699"/>
                <w:sz w:val="16"/>
              </w:rPr>
              <w:t xml:space="preserve">  STEP 1</w:t>
            </w:r>
          </w:p>
          <w:p w14:paraId="28FD5C6A" w14:textId="77777777" w:rsidR="00DB6F77" w:rsidRDefault="00000000">
            <w:pPr>
              <w:spacing w:after="40"/>
            </w:pPr>
            <w:r>
              <w:rPr>
                <w:b/>
                <w:sz w:val="24"/>
              </w:rPr>
              <w:t xml:space="preserve">  Patient arrives at the clinic</w:t>
            </w:r>
          </w:p>
          <w:p w14:paraId="1ACF28F3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The receptionist finds the appointment in the admin panel</w:t>
            </w:r>
          </w:p>
          <w:p w14:paraId="1862AEF9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Status is updated from Confirmed to In Progress</w:t>
            </w:r>
          </w:p>
          <w:p w14:paraId="1CDF3EE1" w14:textId="77777777" w:rsidR="00DB6F77" w:rsidRDefault="00DB6F77">
            <w:pPr>
              <w:spacing w:before="40" w:after="80"/>
            </w:pPr>
          </w:p>
        </w:tc>
      </w:tr>
    </w:tbl>
    <w:p w14:paraId="2156C950" w14:textId="77777777" w:rsidR="00DB6F77" w:rsidRDefault="00000000">
      <w:pPr>
        <w:spacing w:after="0"/>
        <w:jc w:val="center"/>
      </w:pPr>
      <w:r>
        <w:rPr>
          <w:color w:val="006699"/>
          <w:sz w:val="28"/>
        </w:rPr>
        <w:t>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DB6F77" w14:paraId="33AB43F0" w14:textId="77777777">
        <w:tc>
          <w:tcPr>
            <w:tcW w:w="9066" w:type="dxa"/>
            <w:shd w:val="clear" w:color="auto" w:fill="EBF5FB"/>
          </w:tcPr>
          <w:p w14:paraId="1975C2A7" w14:textId="77777777" w:rsidR="00DB6F77" w:rsidRDefault="00000000">
            <w:pPr>
              <w:spacing w:before="80" w:after="0"/>
            </w:pPr>
            <w:r>
              <w:rPr>
                <w:b/>
                <w:color w:val="006699"/>
                <w:sz w:val="16"/>
              </w:rPr>
              <w:t xml:space="preserve">  STEP 2</w:t>
            </w:r>
          </w:p>
          <w:p w14:paraId="55B94A2C" w14:textId="77777777" w:rsidR="00DB6F77" w:rsidRDefault="00000000">
            <w:pPr>
              <w:spacing w:after="40"/>
            </w:pPr>
            <w:r>
              <w:rPr>
                <w:b/>
                <w:sz w:val="24"/>
              </w:rPr>
              <w:t xml:space="preserve">  Dentist sees the patient</w:t>
            </w:r>
          </w:p>
          <w:p w14:paraId="405F5B17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The dentist examines the patient and carries out the required treatment</w:t>
            </w:r>
          </w:p>
          <w:p w14:paraId="25366AC8" w14:textId="77777777" w:rsidR="00DB6F77" w:rsidRDefault="00DB6F77">
            <w:pPr>
              <w:spacing w:before="40" w:after="80"/>
            </w:pPr>
          </w:p>
        </w:tc>
      </w:tr>
    </w:tbl>
    <w:p w14:paraId="4C5A1A64" w14:textId="77777777" w:rsidR="00DB6F77" w:rsidRDefault="00000000">
      <w:pPr>
        <w:spacing w:after="0"/>
        <w:jc w:val="center"/>
      </w:pPr>
      <w:r>
        <w:rPr>
          <w:color w:val="006699"/>
          <w:sz w:val="28"/>
        </w:rPr>
        <w:t>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DB6F77" w14:paraId="0329285D" w14:textId="77777777">
        <w:tc>
          <w:tcPr>
            <w:tcW w:w="9066" w:type="dxa"/>
            <w:shd w:val="clear" w:color="auto" w:fill="EBF5FB"/>
          </w:tcPr>
          <w:p w14:paraId="37B33DC1" w14:textId="77777777" w:rsidR="00DB6F77" w:rsidRDefault="00000000">
            <w:pPr>
              <w:spacing w:before="80" w:after="0"/>
            </w:pPr>
            <w:r>
              <w:rPr>
                <w:b/>
                <w:color w:val="006699"/>
                <w:sz w:val="16"/>
              </w:rPr>
              <w:t xml:space="preserve">  STEP 3</w:t>
            </w:r>
          </w:p>
          <w:p w14:paraId="7254DD44" w14:textId="77777777" w:rsidR="00DB6F77" w:rsidRDefault="00000000">
            <w:pPr>
              <w:spacing w:after="40"/>
            </w:pPr>
            <w:r>
              <w:rPr>
                <w:b/>
                <w:sz w:val="24"/>
              </w:rPr>
              <w:t xml:space="preserve">  Dentist writes the Dental Record</w:t>
            </w:r>
          </w:p>
          <w:p w14:paraId="3CB976D5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Opens the patient's appointment in the admin panel</w:t>
            </w:r>
          </w:p>
          <w:p w14:paraId="3210B068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Records the patient's concern, the diagnosis, and the treatment provided</w:t>
            </w:r>
          </w:p>
          <w:p w14:paraId="454C5641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Uploads any X-ray images taken during the visit</w:t>
            </w:r>
          </w:p>
          <w:p w14:paraId="1C95D89A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All records are saved permanently under the patient's profile</w:t>
            </w:r>
          </w:p>
          <w:p w14:paraId="3BA34F62" w14:textId="77777777" w:rsidR="00DB6F77" w:rsidRDefault="00DB6F77">
            <w:pPr>
              <w:spacing w:before="40" w:after="80"/>
            </w:pPr>
          </w:p>
        </w:tc>
      </w:tr>
    </w:tbl>
    <w:p w14:paraId="5CFE2F61" w14:textId="77777777" w:rsidR="00DB6F77" w:rsidRDefault="00000000">
      <w:pPr>
        <w:spacing w:after="0"/>
        <w:jc w:val="center"/>
      </w:pPr>
      <w:r>
        <w:rPr>
          <w:color w:val="006699"/>
          <w:sz w:val="28"/>
        </w:rPr>
        <w:t>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DB6F77" w14:paraId="05F24092" w14:textId="77777777">
        <w:tc>
          <w:tcPr>
            <w:tcW w:w="9066" w:type="dxa"/>
            <w:shd w:val="clear" w:color="auto" w:fill="EBF5FB"/>
          </w:tcPr>
          <w:p w14:paraId="1E6C93E7" w14:textId="77777777" w:rsidR="00DB6F77" w:rsidRDefault="00000000">
            <w:pPr>
              <w:spacing w:before="80" w:after="0"/>
            </w:pPr>
            <w:r>
              <w:rPr>
                <w:b/>
                <w:color w:val="006699"/>
                <w:sz w:val="16"/>
              </w:rPr>
              <w:t xml:space="preserve">  STEP 4</w:t>
            </w:r>
          </w:p>
          <w:p w14:paraId="4672D278" w14:textId="77777777" w:rsidR="00DB6F77" w:rsidRDefault="00000000">
            <w:pPr>
              <w:spacing w:after="40"/>
            </w:pPr>
            <w:r>
              <w:rPr>
                <w:b/>
                <w:sz w:val="24"/>
              </w:rPr>
              <w:t xml:space="preserve">  Dentist writes a Prescription (if needed)</w:t>
            </w:r>
          </w:p>
          <w:p w14:paraId="3E011F5C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Adds the list of medications, dosage, and instructions</w:t>
            </w:r>
          </w:p>
          <w:p w14:paraId="4C1CD720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The prescription is linked to the patient and can be printed</w:t>
            </w:r>
          </w:p>
          <w:p w14:paraId="0975C424" w14:textId="77777777" w:rsidR="00DB6F77" w:rsidRDefault="00DB6F77">
            <w:pPr>
              <w:spacing w:before="40" w:after="80"/>
            </w:pPr>
          </w:p>
        </w:tc>
      </w:tr>
    </w:tbl>
    <w:p w14:paraId="39A3C9F3" w14:textId="77777777" w:rsidR="00DB6F77" w:rsidRDefault="00000000">
      <w:pPr>
        <w:spacing w:after="0"/>
        <w:jc w:val="center"/>
      </w:pPr>
      <w:r>
        <w:rPr>
          <w:color w:val="006699"/>
          <w:sz w:val="28"/>
        </w:rPr>
        <w:t>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DB6F77" w14:paraId="25ED7D1F" w14:textId="77777777">
        <w:tc>
          <w:tcPr>
            <w:tcW w:w="9066" w:type="dxa"/>
            <w:shd w:val="clear" w:color="auto" w:fill="EBF5FB"/>
          </w:tcPr>
          <w:p w14:paraId="5B874FDC" w14:textId="77777777" w:rsidR="00DB6F77" w:rsidRDefault="00000000">
            <w:pPr>
              <w:spacing w:before="80" w:after="0"/>
            </w:pPr>
            <w:r>
              <w:rPr>
                <w:b/>
                <w:color w:val="006699"/>
                <w:sz w:val="16"/>
              </w:rPr>
              <w:t xml:space="preserve">  STEP 5</w:t>
            </w:r>
          </w:p>
          <w:p w14:paraId="710F89EE" w14:textId="77777777" w:rsidR="00DB6F77" w:rsidRDefault="00000000">
            <w:pPr>
              <w:spacing w:after="40"/>
            </w:pPr>
            <w:r>
              <w:rPr>
                <w:b/>
                <w:sz w:val="24"/>
              </w:rPr>
              <w:t xml:space="preserve">  Visit is marked as Completed</w:t>
            </w:r>
          </w:p>
          <w:p w14:paraId="7C2B5596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The receptionist or dentist updates the status to Completed</w:t>
            </w:r>
          </w:p>
          <w:p w14:paraId="257F4B83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The visit summary is now visible to the patient under My Records</w:t>
            </w:r>
          </w:p>
          <w:p w14:paraId="1F80A959" w14:textId="77777777" w:rsidR="00DB6F77" w:rsidRDefault="00DB6F77">
            <w:pPr>
              <w:spacing w:before="40" w:after="80"/>
            </w:pPr>
          </w:p>
        </w:tc>
      </w:tr>
    </w:tbl>
    <w:p w14:paraId="22E5D42C" w14:textId="77777777" w:rsidR="00DB6F77" w:rsidRDefault="00000000">
      <w:pPr>
        <w:spacing w:after="0"/>
        <w:jc w:val="center"/>
      </w:pPr>
      <w:r>
        <w:rPr>
          <w:color w:val="006699"/>
          <w:sz w:val="28"/>
        </w:rPr>
        <w:t>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DB6F77" w14:paraId="62228FFE" w14:textId="77777777">
        <w:tc>
          <w:tcPr>
            <w:tcW w:w="9066" w:type="dxa"/>
            <w:shd w:val="clear" w:color="auto" w:fill="EBF5FB"/>
          </w:tcPr>
          <w:p w14:paraId="66096184" w14:textId="77777777" w:rsidR="00DB6F77" w:rsidRDefault="00000000">
            <w:pPr>
              <w:spacing w:before="80" w:after="0"/>
            </w:pPr>
            <w:r>
              <w:rPr>
                <w:b/>
                <w:color w:val="006699"/>
                <w:sz w:val="16"/>
              </w:rPr>
              <w:t xml:space="preserve">  STEP 6</w:t>
            </w:r>
          </w:p>
          <w:p w14:paraId="10EEF460" w14:textId="77777777" w:rsidR="00DB6F77" w:rsidRDefault="00000000">
            <w:pPr>
              <w:spacing w:after="40"/>
            </w:pPr>
            <w:r>
              <w:rPr>
                <w:b/>
                <w:sz w:val="24"/>
              </w:rPr>
              <w:t xml:space="preserve">  Receptionist creates the Invoice</w:t>
            </w:r>
          </w:p>
          <w:p w14:paraId="3A21BE2C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An invoice is generated for the services provided</w:t>
            </w:r>
          </w:p>
          <w:p w14:paraId="3B8979C6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Line items, discounts, and taxes are added — the total is calculated automatically</w:t>
            </w:r>
          </w:p>
          <w:p w14:paraId="241167F7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The invoice appears in the patient's portal under My Invoices</w:t>
            </w:r>
          </w:p>
          <w:p w14:paraId="4ACE29B3" w14:textId="77777777" w:rsidR="00DB6F77" w:rsidRDefault="00DB6F77">
            <w:pPr>
              <w:spacing w:before="40" w:after="80"/>
            </w:pPr>
          </w:p>
        </w:tc>
      </w:tr>
    </w:tbl>
    <w:p w14:paraId="62FAE68D" w14:textId="77777777" w:rsidR="00DB6F77" w:rsidRDefault="00DB6F77"/>
    <w:p w14:paraId="4E6BA2E9" w14:textId="77777777" w:rsidR="00DB6F77" w:rsidRDefault="00000000">
      <w:pPr>
        <w:pStyle w:val="Heading1"/>
      </w:pPr>
      <w:r>
        <w:lastRenderedPageBreak/>
        <w:t>9. Flow 7 — Billing and Payment</w:t>
      </w:r>
    </w:p>
    <w:p w14:paraId="1255AFDF" w14:textId="77777777" w:rsidR="00DB6F77" w:rsidRDefault="00000000">
      <w:r>
        <w:t>After a visit is completed, the patient receives an invoice and pays at the clinic counter.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DB6F77" w14:paraId="3B7ACD65" w14:textId="77777777">
        <w:tc>
          <w:tcPr>
            <w:tcW w:w="9066" w:type="dxa"/>
            <w:shd w:val="clear" w:color="auto" w:fill="EBF5FB"/>
          </w:tcPr>
          <w:p w14:paraId="7C48AEB6" w14:textId="77777777" w:rsidR="00DB6F77" w:rsidRDefault="00000000">
            <w:pPr>
              <w:spacing w:before="80" w:after="0"/>
            </w:pPr>
            <w:r>
              <w:rPr>
                <w:b/>
                <w:color w:val="006699"/>
                <w:sz w:val="16"/>
              </w:rPr>
              <w:t xml:space="preserve">  STEP 1</w:t>
            </w:r>
          </w:p>
          <w:p w14:paraId="0B637EDF" w14:textId="77777777" w:rsidR="00DB6F77" w:rsidRDefault="00000000">
            <w:pPr>
              <w:spacing w:after="40"/>
            </w:pPr>
            <w:r>
              <w:rPr>
                <w:b/>
                <w:sz w:val="24"/>
              </w:rPr>
              <w:t xml:space="preserve">  Invoice is created after the visit</w:t>
            </w:r>
          </w:p>
          <w:p w14:paraId="0306E325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Status is Unpaid</w:t>
            </w:r>
          </w:p>
          <w:p w14:paraId="3A44A369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The patient can view it at any time under My Invoices in their portal</w:t>
            </w:r>
          </w:p>
          <w:p w14:paraId="763DC9FC" w14:textId="77777777" w:rsidR="00DB6F77" w:rsidRDefault="00DB6F77">
            <w:pPr>
              <w:spacing w:before="40" w:after="80"/>
            </w:pPr>
          </w:p>
        </w:tc>
      </w:tr>
    </w:tbl>
    <w:p w14:paraId="7126777A" w14:textId="77777777" w:rsidR="00DB6F77" w:rsidRDefault="00000000">
      <w:pPr>
        <w:spacing w:after="0"/>
        <w:jc w:val="center"/>
      </w:pPr>
      <w:r>
        <w:rPr>
          <w:color w:val="006699"/>
          <w:sz w:val="28"/>
        </w:rPr>
        <w:t>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DB6F77" w14:paraId="0F5FD95F" w14:textId="77777777">
        <w:tc>
          <w:tcPr>
            <w:tcW w:w="9066" w:type="dxa"/>
            <w:shd w:val="clear" w:color="auto" w:fill="EBF5FB"/>
          </w:tcPr>
          <w:p w14:paraId="6BC270B7" w14:textId="77777777" w:rsidR="00DB6F77" w:rsidRDefault="00000000">
            <w:pPr>
              <w:spacing w:before="80" w:after="0"/>
            </w:pPr>
            <w:r>
              <w:rPr>
                <w:b/>
                <w:color w:val="006699"/>
                <w:sz w:val="16"/>
              </w:rPr>
              <w:t xml:space="preserve">  STEP 2</w:t>
            </w:r>
          </w:p>
          <w:p w14:paraId="1D6AFDD1" w14:textId="77777777" w:rsidR="00DB6F77" w:rsidRDefault="00000000">
            <w:pPr>
              <w:spacing w:after="40"/>
            </w:pPr>
            <w:r>
              <w:rPr>
                <w:b/>
                <w:sz w:val="24"/>
              </w:rPr>
              <w:t xml:space="preserve">  Patient pays at the clinic counter</w:t>
            </w:r>
          </w:p>
          <w:p w14:paraId="2C97EC9B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Payment can be made in cash, card, or other accepted methods</w:t>
            </w:r>
          </w:p>
          <w:p w14:paraId="5B5CBA31" w14:textId="77777777" w:rsidR="00DB6F77" w:rsidRDefault="00DB6F77">
            <w:pPr>
              <w:spacing w:before="40" w:after="80"/>
            </w:pPr>
          </w:p>
        </w:tc>
      </w:tr>
    </w:tbl>
    <w:p w14:paraId="6B22D6BE" w14:textId="77777777" w:rsidR="00DB6F77" w:rsidRDefault="00000000">
      <w:pPr>
        <w:spacing w:after="0"/>
        <w:jc w:val="center"/>
      </w:pPr>
      <w:r>
        <w:rPr>
          <w:color w:val="006699"/>
          <w:sz w:val="28"/>
        </w:rPr>
        <w:t>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DB6F77" w14:paraId="4E8D90ED" w14:textId="77777777">
        <w:tc>
          <w:tcPr>
            <w:tcW w:w="9066" w:type="dxa"/>
            <w:shd w:val="clear" w:color="auto" w:fill="EBF5FB"/>
          </w:tcPr>
          <w:p w14:paraId="329530EF" w14:textId="77777777" w:rsidR="00DB6F77" w:rsidRDefault="00000000">
            <w:pPr>
              <w:spacing w:before="80" w:after="0"/>
            </w:pPr>
            <w:r>
              <w:rPr>
                <w:b/>
                <w:color w:val="006699"/>
                <w:sz w:val="16"/>
              </w:rPr>
              <w:t xml:space="preserve">  STEP 3</w:t>
            </w:r>
          </w:p>
          <w:p w14:paraId="208308AF" w14:textId="77777777" w:rsidR="00DB6F77" w:rsidRDefault="00000000">
            <w:pPr>
              <w:spacing w:after="40"/>
            </w:pPr>
            <w:r>
              <w:rPr>
                <w:b/>
                <w:sz w:val="24"/>
              </w:rPr>
              <w:t xml:space="preserve">  Receptionist records the payment in the system</w:t>
            </w:r>
          </w:p>
          <w:p w14:paraId="5DF0DC77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Enters the amount paid, payment method, and a reference number</w:t>
            </w:r>
          </w:p>
          <w:p w14:paraId="7C46B896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Links the payment to the correct invoice</w:t>
            </w:r>
          </w:p>
          <w:p w14:paraId="40246042" w14:textId="77777777" w:rsidR="00DB6F77" w:rsidRDefault="00DB6F77">
            <w:pPr>
              <w:spacing w:before="40" w:after="80"/>
            </w:pPr>
          </w:p>
        </w:tc>
      </w:tr>
    </w:tbl>
    <w:p w14:paraId="27FDC2D8" w14:textId="77777777" w:rsidR="00DB6F77" w:rsidRDefault="00000000">
      <w:pPr>
        <w:spacing w:after="0"/>
        <w:jc w:val="center"/>
      </w:pPr>
      <w:r>
        <w:rPr>
          <w:color w:val="006699"/>
          <w:sz w:val="28"/>
        </w:rPr>
        <w:t>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DB6F77" w14:paraId="23F46FF0" w14:textId="77777777">
        <w:tc>
          <w:tcPr>
            <w:tcW w:w="9066" w:type="dxa"/>
            <w:shd w:val="clear" w:color="auto" w:fill="EBF5FB"/>
          </w:tcPr>
          <w:p w14:paraId="4D289DC7" w14:textId="77777777" w:rsidR="00DB6F77" w:rsidRDefault="00000000">
            <w:pPr>
              <w:spacing w:before="80" w:after="0"/>
            </w:pPr>
            <w:r>
              <w:rPr>
                <w:b/>
                <w:color w:val="006699"/>
                <w:sz w:val="16"/>
              </w:rPr>
              <w:t xml:space="preserve">  STEP 4</w:t>
            </w:r>
          </w:p>
          <w:p w14:paraId="2A39B5CF" w14:textId="77777777" w:rsidR="00DB6F77" w:rsidRDefault="00000000">
            <w:pPr>
              <w:spacing w:after="40"/>
            </w:pPr>
            <w:r>
              <w:rPr>
                <w:b/>
                <w:sz w:val="24"/>
              </w:rPr>
              <w:t xml:space="preserve">  Invoice is updated automatically</w:t>
            </w:r>
          </w:p>
          <w:p w14:paraId="030089DD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The outstanding balance is recalculated</w:t>
            </w:r>
          </w:p>
          <w:p w14:paraId="46B59796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Once the full amount is paid, the invoice status changes to Paid</w:t>
            </w:r>
          </w:p>
          <w:p w14:paraId="3F852717" w14:textId="77777777" w:rsidR="00DB6F77" w:rsidRDefault="00000000">
            <w:pPr>
              <w:spacing w:after="0"/>
              <w:ind w:left="360"/>
            </w:pPr>
            <w:r>
              <w:rPr>
                <w:color w:val="323232"/>
                <w:sz w:val="20"/>
              </w:rPr>
              <w:t>•  The patient sees the updated status in their portal</w:t>
            </w:r>
          </w:p>
          <w:p w14:paraId="723986C7" w14:textId="77777777" w:rsidR="00DB6F77" w:rsidRDefault="00DB6F77">
            <w:pPr>
              <w:spacing w:before="40" w:after="80"/>
            </w:pPr>
          </w:p>
        </w:tc>
      </w:tr>
    </w:tbl>
    <w:p w14:paraId="73771689" w14:textId="77777777" w:rsidR="00DB6F77" w:rsidRDefault="00DB6F77"/>
    <w:p w14:paraId="3AA8897E" w14:textId="77777777" w:rsidR="00DB6F77" w:rsidRDefault="00000000">
      <w:pPr>
        <w:pStyle w:val="Heading1"/>
      </w:pPr>
      <w:r>
        <w:t>10. Appointment Status — Step by Step</w:t>
      </w:r>
    </w:p>
    <w:p w14:paraId="6EAF8D33" w14:textId="77777777" w:rsidR="00DB6F77" w:rsidRDefault="00000000">
      <w:r>
        <w:t>Every appointment moves through a series of statuses from the moment a patient books it to the moment the visit is done. The chart below shows the normal journey and the possible side paths.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1711"/>
        <w:gridCol w:w="2551"/>
        <w:gridCol w:w="3110"/>
      </w:tblGrid>
      <w:tr w:rsidR="00DB6F77" w14:paraId="09B3DB0B" w14:textId="77777777">
        <w:tc>
          <w:tcPr>
            <w:tcW w:w="2160" w:type="dxa"/>
            <w:shd w:val="clear" w:color="auto" w:fill="005F8E"/>
          </w:tcPr>
          <w:p w14:paraId="5FC8C2FB" w14:textId="77777777" w:rsidR="00DB6F77" w:rsidRDefault="00000000"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w="1872" w:type="dxa"/>
            <w:shd w:val="clear" w:color="auto" w:fill="005F8E"/>
          </w:tcPr>
          <w:p w14:paraId="33ECEEED" w14:textId="77777777" w:rsidR="00DB6F77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2880" w:type="dxa"/>
            <w:shd w:val="clear" w:color="auto" w:fill="005F8E"/>
          </w:tcPr>
          <w:p w14:paraId="2396C87A" w14:textId="77777777" w:rsidR="00DB6F77" w:rsidRDefault="00000000">
            <w:r>
              <w:rPr>
                <w:b/>
                <w:color w:val="FFFFFF"/>
                <w:sz w:val="20"/>
              </w:rPr>
              <w:t>Who Changes It</w:t>
            </w:r>
          </w:p>
        </w:tc>
        <w:tc>
          <w:tcPr>
            <w:tcW w:w="3600" w:type="dxa"/>
            <w:shd w:val="clear" w:color="auto" w:fill="005F8E"/>
          </w:tcPr>
          <w:p w14:paraId="6A95A3A5" w14:textId="77777777" w:rsidR="00DB6F77" w:rsidRDefault="00000000">
            <w:r>
              <w:rPr>
                <w:b/>
                <w:color w:val="FFFFFF"/>
                <w:sz w:val="20"/>
              </w:rPr>
              <w:t>What It Means</w:t>
            </w:r>
          </w:p>
        </w:tc>
      </w:tr>
      <w:tr w:rsidR="00DB6F77" w14:paraId="5C5846DB" w14:textId="77777777">
        <w:tc>
          <w:tcPr>
            <w:tcW w:w="2160" w:type="dxa"/>
            <w:shd w:val="clear" w:color="auto" w:fill="EEF6FB"/>
          </w:tcPr>
          <w:p w14:paraId="53E6F043" w14:textId="77777777" w:rsidR="00DB6F77" w:rsidRDefault="00000000">
            <w:r>
              <w:rPr>
                <w:sz w:val="20"/>
              </w:rPr>
              <w:t>1 — Booked</w:t>
            </w:r>
          </w:p>
        </w:tc>
        <w:tc>
          <w:tcPr>
            <w:tcW w:w="1872" w:type="dxa"/>
            <w:shd w:val="clear" w:color="auto" w:fill="EEF6FB"/>
          </w:tcPr>
          <w:p w14:paraId="5D9C2E2D" w14:textId="77777777" w:rsidR="00DB6F77" w:rsidRDefault="00000000">
            <w:r>
              <w:rPr>
                <w:sz w:val="20"/>
              </w:rPr>
              <w:t>Pending</w:t>
            </w:r>
          </w:p>
        </w:tc>
        <w:tc>
          <w:tcPr>
            <w:tcW w:w="2880" w:type="dxa"/>
            <w:shd w:val="clear" w:color="auto" w:fill="EEF6FB"/>
          </w:tcPr>
          <w:p w14:paraId="4BA46D82" w14:textId="77777777" w:rsidR="00DB6F77" w:rsidRDefault="00000000">
            <w:r>
              <w:rPr>
                <w:sz w:val="20"/>
              </w:rPr>
              <w:t>Set automatically when patient books</w:t>
            </w:r>
          </w:p>
        </w:tc>
        <w:tc>
          <w:tcPr>
            <w:tcW w:w="3600" w:type="dxa"/>
            <w:shd w:val="clear" w:color="auto" w:fill="EEF6FB"/>
          </w:tcPr>
          <w:p w14:paraId="7E09E30C" w14:textId="77777777" w:rsidR="00DB6F77" w:rsidRDefault="00000000">
            <w:r>
              <w:rPr>
                <w:sz w:val="20"/>
              </w:rPr>
              <w:t>The appointment has been received and is waiting for staff review</w:t>
            </w:r>
          </w:p>
        </w:tc>
      </w:tr>
      <w:tr w:rsidR="00DB6F77" w14:paraId="20C49892" w14:textId="77777777">
        <w:tc>
          <w:tcPr>
            <w:tcW w:w="2160" w:type="dxa"/>
            <w:shd w:val="clear" w:color="auto" w:fill="FFFFFF"/>
          </w:tcPr>
          <w:p w14:paraId="41A3375F" w14:textId="77777777" w:rsidR="00DB6F77" w:rsidRDefault="00000000">
            <w:r>
              <w:rPr>
                <w:sz w:val="20"/>
              </w:rPr>
              <w:t>2 — Accepted</w:t>
            </w:r>
          </w:p>
        </w:tc>
        <w:tc>
          <w:tcPr>
            <w:tcW w:w="1872" w:type="dxa"/>
            <w:shd w:val="clear" w:color="auto" w:fill="FFFFFF"/>
          </w:tcPr>
          <w:p w14:paraId="2D8FFBFF" w14:textId="77777777" w:rsidR="00DB6F77" w:rsidRDefault="00000000">
            <w:r>
              <w:rPr>
                <w:sz w:val="20"/>
              </w:rPr>
              <w:t>Confirmed</w:t>
            </w:r>
          </w:p>
        </w:tc>
        <w:tc>
          <w:tcPr>
            <w:tcW w:w="2880" w:type="dxa"/>
            <w:shd w:val="clear" w:color="auto" w:fill="FFFFFF"/>
          </w:tcPr>
          <w:p w14:paraId="07C3403B" w14:textId="77777777" w:rsidR="00DB6F77" w:rsidRDefault="00000000">
            <w:r>
              <w:rPr>
                <w:sz w:val="20"/>
              </w:rPr>
              <w:t>Receptionist or Admin</w:t>
            </w:r>
          </w:p>
        </w:tc>
        <w:tc>
          <w:tcPr>
            <w:tcW w:w="3600" w:type="dxa"/>
            <w:shd w:val="clear" w:color="auto" w:fill="FFFFFF"/>
          </w:tcPr>
          <w:p w14:paraId="6883BBB2" w14:textId="77777777" w:rsidR="00DB6F77" w:rsidRDefault="00000000">
            <w:r>
              <w:rPr>
                <w:sz w:val="20"/>
              </w:rPr>
              <w:t>Clinic has accepted the booking; the time slot is reserved</w:t>
            </w:r>
          </w:p>
        </w:tc>
      </w:tr>
      <w:tr w:rsidR="00DB6F77" w14:paraId="7327C9A4" w14:textId="77777777">
        <w:tc>
          <w:tcPr>
            <w:tcW w:w="2160" w:type="dxa"/>
            <w:shd w:val="clear" w:color="auto" w:fill="EEF6FB"/>
          </w:tcPr>
          <w:p w14:paraId="311DEB03" w14:textId="77777777" w:rsidR="00DB6F77" w:rsidRDefault="00000000">
            <w:r>
              <w:rPr>
                <w:sz w:val="20"/>
              </w:rPr>
              <w:t>3 — Patient Here</w:t>
            </w:r>
          </w:p>
        </w:tc>
        <w:tc>
          <w:tcPr>
            <w:tcW w:w="1872" w:type="dxa"/>
            <w:shd w:val="clear" w:color="auto" w:fill="EEF6FB"/>
          </w:tcPr>
          <w:p w14:paraId="63CDA0FD" w14:textId="77777777" w:rsidR="00DB6F77" w:rsidRDefault="00000000">
            <w:r>
              <w:rPr>
                <w:sz w:val="20"/>
              </w:rPr>
              <w:t>In Progress</w:t>
            </w:r>
          </w:p>
        </w:tc>
        <w:tc>
          <w:tcPr>
            <w:tcW w:w="2880" w:type="dxa"/>
            <w:shd w:val="clear" w:color="auto" w:fill="EEF6FB"/>
          </w:tcPr>
          <w:p w14:paraId="62A5EE03" w14:textId="77777777" w:rsidR="00DB6F77" w:rsidRDefault="00000000">
            <w:r>
              <w:rPr>
                <w:sz w:val="20"/>
              </w:rPr>
              <w:t>Receptionist or Dentist</w:t>
            </w:r>
          </w:p>
        </w:tc>
        <w:tc>
          <w:tcPr>
            <w:tcW w:w="3600" w:type="dxa"/>
            <w:shd w:val="clear" w:color="auto" w:fill="EEF6FB"/>
          </w:tcPr>
          <w:p w14:paraId="12A8DCB5" w14:textId="77777777" w:rsidR="00DB6F77" w:rsidRDefault="00000000">
            <w:r>
              <w:rPr>
                <w:sz w:val="20"/>
              </w:rPr>
              <w:t>The patient has arrived and is currently being seen</w:t>
            </w:r>
          </w:p>
        </w:tc>
      </w:tr>
      <w:tr w:rsidR="00DB6F77" w14:paraId="7183F6D2" w14:textId="77777777">
        <w:tc>
          <w:tcPr>
            <w:tcW w:w="2160" w:type="dxa"/>
            <w:shd w:val="clear" w:color="auto" w:fill="FFFFFF"/>
          </w:tcPr>
          <w:p w14:paraId="586F9A21" w14:textId="77777777" w:rsidR="00DB6F77" w:rsidRDefault="00000000">
            <w:r>
              <w:rPr>
                <w:sz w:val="20"/>
              </w:rPr>
              <w:lastRenderedPageBreak/>
              <w:t>4 — Done</w:t>
            </w:r>
          </w:p>
        </w:tc>
        <w:tc>
          <w:tcPr>
            <w:tcW w:w="1872" w:type="dxa"/>
            <w:shd w:val="clear" w:color="auto" w:fill="FFFFFF"/>
          </w:tcPr>
          <w:p w14:paraId="4C78C013" w14:textId="77777777" w:rsidR="00DB6F77" w:rsidRDefault="00000000">
            <w:r>
              <w:rPr>
                <w:sz w:val="20"/>
              </w:rPr>
              <w:t>Completed</w:t>
            </w:r>
          </w:p>
        </w:tc>
        <w:tc>
          <w:tcPr>
            <w:tcW w:w="2880" w:type="dxa"/>
            <w:shd w:val="clear" w:color="auto" w:fill="FFFFFF"/>
          </w:tcPr>
          <w:p w14:paraId="4F6D7BCF" w14:textId="77777777" w:rsidR="00DB6F77" w:rsidRDefault="00000000">
            <w:r>
              <w:rPr>
                <w:sz w:val="20"/>
              </w:rPr>
              <w:t>Receptionist or Dentist</w:t>
            </w:r>
          </w:p>
        </w:tc>
        <w:tc>
          <w:tcPr>
            <w:tcW w:w="3600" w:type="dxa"/>
            <w:shd w:val="clear" w:color="auto" w:fill="FFFFFF"/>
          </w:tcPr>
          <w:p w14:paraId="3633850C" w14:textId="77777777" w:rsidR="00DB6F77" w:rsidRDefault="00000000">
            <w:r>
              <w:rPr>
                <w:sz w:val="20"/>
              </w:rPr>
              <w:t>The visit is finished; dental records and invoice can now be created</w:t>
            </w:r>
          </w:p>
        </w:tc>
      </w:tr>
      <w:tr w:rsidR="00DB6F77" w14:paraId="5D4EAEC7" w14:textId="77777777">
        <w:tc>
          <w:tcPr>
            <w:tcW w:w="2160" w:type="dxa"/>
            <w:shd w:val="clear" w:color="auto" w:fill="EEF6FB"/>
          </w:tcPr>
          <w:p w14:paraId="6EA0D1D8" w14:textId="77777777" w:rsidR="00DB6F77" w:rsidRDefault="00000000">
            <w:r>
              <w:rPr>
                <w:sz w:val="20"/>
              </w:rPr>
              <w:t>— (Any Stage)</w:t>
            </w:r>
          </w:p>
        </w:tc>
        <w:tc>
          <w:tcPr>
            <w:tcW w:w="1872" w:type="dxa"/>
            <w:shd w:val="clear" w:color="auto" w:fill="EEF6FB"/>
          </w:tcPr>
          <w:p w14:paraId="2A9F398A" w14:textId="77777777" w:rsidR="00DB6F77" w:rsidRDefault="00000000">
            <w:r>
              <w:rPr>
                <w:sz w:val="20"/>
              </w:rPr>
              <w:t>Cancelled</w:t>
            </w:r>
          </w:p>
        </w:tc>
        <w:tc>
          <w:tcPr>
            <w:tcW w:w="2880" w:type="dxa"/>
            <w:shd w:val="clear" w:color="auto" w:fill="EEF6FB"/>
          </w:tcPr>
          <w:p w14:paraId="396F3687" w14:textId="77777777" w:rsidR="00DB6F77" w:rsidRDefault="00000000">
            <w:r>
              <w:rPr>
                <w:sz w:val="20"/>
              </w:rPr>
              <w:t>Admin, Receptionist, or Patient</w:t>
            </w:r>
          </w:p>
        </w:tc>
        <w:tc>
          <w:tcPr>
            <w:tcW w:w="3600" w:type="dxa"/>
            <w:shd w:val="clear" w:color="auto" w:fill="EEF6FB"/>
          </w:tcPr>
          <w:p w14:paraId="7A8BB93F" w14:textId="77777777" w:rsidR="00DB6F77" w:rsidRDefault="00000000">
            <w:r>
              <w:rPr>
                <w:sz w:val="20"/>
              </w:rPr>
              <w:t>The appointment will not happen; can be cancelled at any point</w:t>
            </w:r>
          </w:p>
        </w:tc>
      </w:tr>
      <w:tr w:rsidR="00DB6F77" w14:paraId="10C0A4B0" w14:textId="77777777">
        <w:tc>
          <w:tcPr>
            <w:tcW w:w="2160" w:type="dxa"/>
            <w:shd w:val="clear" w:color="auto" w:fill="FFFFFF"/>
          </w:tcPr>
          <w:p w14:paraId="2E94031A" w14:textId="77777777" w:rsidR="00DB6F77" w:rsidRDefault="00000000">
            <w:r>
              <w:rPr>
                <w:sz w:val="20"/>
              </w:rPr>
              <w:t>— (After Confirm)</w:t>
            </w:r>
          </w:p>
        </w:tc>
        <w:tc>
          <w:tcPr>
            <w:tcW w:w="1872" w:type="dxa"/>
            <w:shd w:val="clear" w:color="auto" w:fill="FFFFFF"/>
          </w:tcPr>
          <w:p w14:paraId="7F47CB1E" w14:textId="77777777" w:rsidR="00DB6F77" w:rsidRDefault="00000000">
            <w:r>
              <w:rPr>
                <w:sz w:val="20"/>
              </w:rPr>
              <w:t>No Show</w:t>
            </w:r>
          </w:p>
        </w:tc>
        <w:tc>
          <w:tcPr>
            <w:tcW w:w="2880" w:type="dxa"/>
            <w:shd w:val="clear" w:color="auto" w:fill="FFFFFF"/>
          </w:tcPr>
          <w:p w14:paraId="00483377" w14:textId="77777777" w:rsidR="00DB6F77" w:rsidRDefault="00000000">
            <w:r>
              <w:rPr>
                <w:sz w:val="20"/>
              </w:rPr>
              <w:t>Receptionist or Admin</w:t>
            </w:r>
          </w:p>
        </w:tc>
        <w:tc>
          <w:tcPr>
            <w:tcW w:w="3600" w:type="dxa"/>
            <w:shd w:val="clear" w:color="auto" w:fill="FFFFFF"/>
          </w:tcPr>
          <w:p w14:paraId="6CEB0F8E" w14:textId="77777777" w:rsidR="00DB6F77" w:rsidRDefault="00000000">
            <w:r>
              <w:rPr>
                <w:sz w:val="20"/>
              </w:rPr>
              <w:t>The patient did not arrive for their confirmed appointment</w:t>
            </w:r>
          </w:p>
        </w:tc>
      </w:tr>
    </w:tbl>
    <w:p w14:paraId="497ABD97" w14:textId="77777777" w:rsidR="00DB6F77" w:rsidRDefault="00DB6F77"/>
    <w:p w14:paraId="04C838E7" w14:textId="77777777" w:rsidR="00DB6F77" w:rsidRDefault="00000000">
      <w:r>
        <w:t>Normal path:  Pending  →  Confirmed  →  In Progress  →  Completed</w:t>
      </w:r>
    </w:p>
    <w:p w14:paraId="103BB0BD" w14:textId="77777777" w:rsidR="00DB6F77" w:rsidRDefault="00000000">
      <w:r>
        <w:t>Side paths:   Any stage can become Cancelled.  Confirmed can become No Show.</w:t>
      </w:r>
    </w:p>
    <w:p w14:paraId="5CF80CB0" w14:textId="77777777" w:rsidR="00DB6F77" w:rsidRDefault="00000000">
      <w:pPr>
        <w:pStyle w:val="Heading1"/>
      </w:pPr>
      <w:r>
        <w:t>11. System Files Reference (Technical)</w:t>
      </w:r>
    </w:p>
    <w:p w14:paraId="330BA776" w14:textId="77777777" w:rsidR="00DB6F77" w:rsidRDefault="00000000">
      <w:r>
        <w:t>This section is for the development team. It maps each process to the relevant source code files.</w:t>
      </w:r>
    </w:p>
    <w:p w14:paraId="61242671" w14:textId="77777777" w:rsidR="00DB6F77" w:rsidRDefault="00000000">
      <w:pPr>
        <w:pStyle w:val="Heading2"/>
      </w:pPr>
      <w:r>
        <w:t>Authentication &amp; Registration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2"/>
        <w:gridCol w:w="3820"/>
      </w:tblGrid>
      <w:tr w:rsidR="00DB6F77" w14:paraId="56B3323F" w14:textId="77777777">
        <w:tc>
          <w:tcPr>
            <w:tcW w:w="5472" w:type="dxa"/>
            <w:shd w:val="clear" w:color="auto" w:fill="005F8E"/>
          </w:tcPr>
          <w:p w14:paraId="42E3AF51" w14:textId="77777777" w:rsidR="00DB6F77" w:rsidRDefault="00000000"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w="4896" w:type="dxa"/>
            <w:shd w:val="clear" w:color="auto" w:fill="005F8E"/>
          </w:tcPr>
          <w:p w14:paraId="33C99057" w14:textId="77777777" w:rsidR="00DB6F77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DB6F77" w14:paraId="120F4996" w14:textId="77777777">
        <w:tc>
          <w:tcPr>
            <w:tcW w:w="5472" w:type="dxa"/>
            <w:shd w:val="clear" w:color="auto" w:fill="EEF6FB"/>
          </w:tcPr>
          <w:p w14:paraId="339B7028" w14:textId="77777777" w:rsidR="00DB6F77" w:rsidRDefault="00000000">
            <w:r>
              <w:rPr>
                <w:sz w:val="20"/>
              </w:rPr>
              <w:t>app/Http/Controllers/Auth/RegisteredUserController.php</w:t>
            </w:r>
          </w:p>
        </w:tc>
        <w:tc>
          <w:tcPr>
            <w:tcW w:w="4896" w:type="dxa"/>
            <w:shd w:val="clear" w:color="auto" w:fill="EEF6FB"/>
          </w:tcPr>
          <w:p w14:paraId="6D2A7D21" w14:textId="77777777" w:rsidR="00DB6F77" w:rsidRDefault="00000000">
            <w:r>
              <w:rPr>
                <w:sz w:val="20"/>
              </w:rPr>
              <w:t>Handles patient sign-up logic</w:t>
            </w:r>
          </w:p>
        </w:tc>
      </w:tr>
      <w:tr w:rsidR="00DB6F77" w14:paraId="1E0DAC0F" w14:textId="77777777">
        <w:tc>
          <w:tcPr>
            <w:tcW w:w="5472" w:type="dxa"/>
            <w:shd w:val="clear" w:color="auto" w:fill="FFFFFF"/>
          </w:tcPr>
          <w:p w14:paraId="6F86B6DD" w14:textId="77777777" w:rsidR="00DB6F77" w:rsidRDefault="00000000">
            <w:r>
              <w:rPr>
                <w:sz w:val="20"/>
              </w:rPr>
              <w:t>app/Http/Controllers/Auth/AuthenticatedSessionController.php</w:t>
            </w:r>
          </w:p>
        </w:tc>
        <w:tc>
          <w:tcPr>
            <w:tcW w:w="4896" w:type="dxa"/>
            <w:shd w:val="clear" w:color="auto" w:fill="FFFFFF"/>
          </w:tcPr>
          <w:p w14:paraId="1E221F0B" w14:textId="77777777" w:rsidR="00DB6F77" w:rsidRDefault="00000000">
            <w:r>
              <w:rPr>
                <w:sz w:val="20"/>
              </w:rPr>
              <w:t>Handles login and logout</w:t>
            </w:r>
          </w:p>
        </w:tc>
      </w:tr>
      <w:tr w:rsidR="00DB6F77" w14:paraId="606BFC23" w14:textId="77777777">
        <w:tc>
          <w:tcPr>
            <w:tcW w:w="5472" w:type="dxa"/>
            <w:shd w:val="clear" w:color="auto" w:fill="EEF6FB"/>
          </w:tcPr>
          <w:p w14:paraId="0D8E84BC" w14:textId="77777777" w:rsidR="00DB6F77" w:rsidRDefault="00000000">
            <w:r>
              <w:rPr>
                <w:sz w:val="20"/>
              </w:rPr>
              <w:t>resources/views/auth/register.blade.php</w:t>
            </w:r>
          </w:p>
        </w:tc>
        <w:tc>
          <w:tcPr>
            <w:tcW w:w="4896" w:type="dxa"/>
            <w:shd w:val="clear" w:color="auto" w:fill="EEF6FB"/>
          </w:tcPr>
          <w:p w14:paraId="2F86C623" w14:textId="77777777" w:rsidR="00DB6F77" w:rsidRDefault="00000000">
            <w:r>
              <w:rPr>
                <w:sz w:val="20"/>
              </w:rPr>
              <w:t>Registration form page</w:t>
            </w:r>
          </w:p>
        </w:tc>
      </w:tr>
      <w:tr w:rsidR="00DB6F77" w14:paraId="6202C030" w14:textId="77777777">
        <w:tc>
          <w:tcPr>
            <w:tcW w:w="5472" w:type="dxa"/>
            <w:shd w:val="clear" w:color="auto" w:fill="FFFFFF"/>
          </w:tcPr>
          <w:p w14:paraId="29B4B93C" w14:textId="77777777" w:rsidR="00DB6F77" w:rsidRDefault="00000000">
            <w:r>
              <w:rPr>
                <w:sz w:val="20"/>
              </w:rPr>
              <w:t>resources/views/auth/login.blade.php</w:t>
            </w:r>
          </w:p>
        </w:tc>
        <w:tc>
          <w:tcPr>
            <w:tcW w:w="4896" w:type="dxa"/>
            <w:shd w:val="clear" w:color="auto" w:fill="FFFFFF"/>
          </w:tcPr>
          <w:p w14:paraId="15330991" w14:textId="77777777" w:rsidR="00DB6F77" w:rsidRDefault="00000000">
            <w:r>
              <w:rPr>
                <w:sz w:val="20"/>
              </w:rPr>
              <w:t>Login page</w:t>
            </w:r>
          </w:p>
        </w:tc>
      </w:tr>
    </w:tbl>
    <w:p w14:paraId="1E93DA57" w14:textId="77777777" w:rsidR="00DB6F77" w:rsidRDefault="00DB6F77"/>
    <w:p w14:paraId="292BFA79" w14:textId="77777777" w:rsidR="00DB6F77" w:rsidRDefault="00000000">
      <w:pPr>
        <w:pStyle w:val="Heading2"/>
      </w:pPr>
      <w:r>
        <w:t>Patient Portal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39"/>
        <w:gridCol w:w="4143"/>
      </w:tblGrid>
      <w:tr w:rsidR="00DB6F77" w14:paraId="766FEDD4" w14:textId="77777777">
        <w:tc>
          <w:tcPr>
            <w:tcW w:w="5472" w:type="dxa"/>
            <w:shd w:val="clear" w:color="auto" w:fill="005F8E"/>
          </w:tcPr>
          <w:p w14:paraId="1734B6A5" w14:textId="77777777" w:rsidR="00DB6F77" w:rsidRDefault="00000000"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w="4896" w:type="dxa"/>
            <w:shd w:val="clear" w:color="auto" w:fill="005F8E"/>
          </w:tcPr>
          <w:p w14:paraId="5C4FA4BE" w14:textId="77777777" w:rsidR="00DB6F77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DB6F77" w14:paraId="699C68A4" w14:textId="77777777">
        <w:tc>
          <w:tcPr>
            <w:tcW w:w="5472" w:type="dxa"/>
            <w:shd w:val="clear" w:color="auto" w:fill="EEF6FB"/>
          </w:tcPr>
          <w:p w14:paraId="3F03D1EE" w14:textId="77777777" w:rsidR="00DB6F77" w:rsidRDefault="00000000">
            <w:r>
              <w:rPr>
                <w:sz w:val="20"/>
              </w:rPr>
              <w:t>app/Livewire/Patient/BookAppointment.php</w:t>
            </w:r>
          </w:p>
        </w:tc>
        <w:tc>
          <w:tcPr>
            <w:tcW w:w="4896" w:type="dxa"/>
            <w:shd w:val="clear" w:color="auto" w:fill="EEF6FB"/>
          </w:tcPr>
          <w:p w14:paraId="1099714E" w14:textId="77777777" w:rsidR="00DB6F77" w:rsidRDefault="00000000">
            <w:r>
              <w:rPr>
                <w:sz w:val="20"/>
              </w:rPr>
              <w:t>4-step booking wizard logic</w:t>
            </w:r>
          </w:p>
        </w:tc>
      </w:tr>
      <w:tr w:rsidR="00DB6F77" w14:paraId="724FC98F" w14:textId="77777777">
        <w:tc>
          <w:tcPr>
            <w:tcW w:w="5472" w:type="dxa"/>
            <w:shd w:val="clear" w:color="auto" w:fill="FFFFFF"/>
          </w:tcPr>
          <w:p w14:paraId="30675B55" w14:textId="77777777" w:rsidR="00DB6F77" w:rsidRDefault="00000000">
            <w:r>
              <w:rPr>
                <w:sz w:val="20"/>
              </w:rPr>
              <w:t>app/Livewire/Patient/MyAppointments.php</w:t>
            </w:r>
          </w:p>
        </w:tc>
        <w:tc>
          <w:tcPr>
            <w:tcW w:w="4896" w:type="dxa"/>
            <w:shd w:val="clear" w:color="auto" w:fill="FFFFFF"/>
          </w:tcPr>
          <w:p w14:paraId="08279A1C" w14:textId="77777777" w:rsidR="00DB6F77" w:rsidRDefault="00000000">
            <w:r>
              <w:rPr>
                <w:sz w:val="20"/>
              </w:rPr>
              <w:t>Patient appointment list</w:t>
            </w:r>
          </w:p>
        </w:tc>
      </w:tr>
      <w:tr w:rsidR="00DB6F77" w14:paraId="0C02FB8B" w14:textId="77777777">
        <w:tc>
          <w:tcPr>
            <w:tcW w:w="5472" w:type="dxa"/>
            <w:shd w:val="clear" w:color="auto" w:fill="EEF6FB"/>
          </w:tcPr>
          <w:p w14:paraId="79F46549" w14:textId="77777777" w:rsidR="00DB6F77" w:rsidRDefault="00000000">
            <w:r>
              <w:rPr>
                <w:sz w:val="20"/>
              </w:rPr>
              <w:t>app/Livewire/Patient/MyRecords.php</w:t>
            </w:r>
          </w:p>
        </w:tc>
        <w:tc>
          <w:tcPr>
            <w:tcW w:w="4896" w:type="dxa"/>
            <w:shd w:val="clear" w:color="auto" w:fill="EEF6FB"/>
          </w:tcPr>
          <w:p w14:paraId="2FDEA8EB" w14:textId="77777777" w:rsidR="00DB6F77" w:rsidRDefault="00000000">
            <w:r>
              <w:rPr>
                <w:sz w:val="20"/>
              </w:rPr>
              <w:t>Patient dental records</w:t>
            </w:r>
          </w:p>
        </w:tc>
      </w:tr>
      <w:tr w:rsidR="00DB6F77" w14:paraId="3364D95C" w14:textId="77777777">
        <w:tc>
          <w:tcPr>
            <w:tcW w:w="5472" w:type="dxa"/>
            <w:shd w:val="clear" w:color="auto" w:fill="FFFFFF"/>
          </w:tcPr>
          <w:p w14:paraId="6978B180" w14:textId="77777777" w:rsidR="00DB6F77" w:rsidRDefault="00000000">
            <w:r>
              <w:rPr>
                <w:sz w:val="20"/>
              </w:rPr>
              <w:t>app/Livewire/Patient/MyInvoices.php</w:t>
            </w:r>
          </w:p>
        </w:tc>
        <w:tc>
          <w:tcPr>
            <w:tcW w:w="4896" w:type="dxa"/>
            <w:shd w:val="clear" w:color="auto" w:fill="FFFFFF"/>
          </w:tcPr>
          <w:p w14:paraId="563E6992" w14:textId="77777777" w:rsidR="00DB6F77" w:rsidRDefault="00000000">
            <w:r>
              <w:rPr>
                <w:sz w:val="20"/>
              </w:rPr>
              <w:t>Patient invoices</w:t>
            </w:r>
          </w:p>
        </w:tc>
      </w:tr>
    </w:tbl>
    <w:p w14:paraId="3EF377A9" w14:textId="77777777" w:rsidR="00DB6F77" w:rsidRDefault="00DB6F77"/>
    <w:p w14:paraId="1D42750C" w14:textId="77777777" w:rsidR="00DB6F77" w:rsidRDefault="00000000">
      <w:pPr>
        <w:pStyle w:val="Heading2"/>
      </w:pPr>
      <w:r>
        <w:t>Admin Panel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5"/>
        <w:gridCol w:w="4037"/>
      </w:tblGrid>
      <w:tr w:rsidR="00DB6F77" w14:paraId="3755B772" w14:textId="77777777">
        <w:tc>
          <w:tcPr>
            <w:tcW w:w="5472" w:type="dxa"/>
            <w:shd w:val="clear" w:color="auto" w:fill="005F8E"/>
          </w:tcPr>
          <w:p w14:paraId="1991215B" w14:textId="77777777" w:rsidR="00DB6F77" w:rsidRDefault="00000000"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w="4896" w:type="dxa"/>
            <w:shd w:val="clear" w:color="auto" w:fill="005F8E"/>
          </w:tcPr>
          <w:p w14:paraId="6FB96B49" w14:textId="77777777" w:rsidR="00DB6F77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DB6F77" w14:paraId="184EBA8F" w14:textId="77777777">
        <w:tc>
          <w:tcPr>
            <w:tcW w:w="5472" w:type="dxa"/>
            <w:shd w:val="clear" w:color="auto" w:fill="EEF6FB"/>
          </w:tcPr>
          <w:p w14:paraId="6E6B67DA" w14:textId="77777777" w:rsidR="00DB6F77" w:rsidRDefault="00000000">
            <w:r>
              <w:rPr>
                <w:sz w:val="20"/>
              </w:rPr>
              <w:t>app/Filament/Resources/AppointmentResource.php</w:t>
            </w:r>
          </w:p>
        </w:tc>
        <w:tc>
          <w:tcPr>
            <w:tcW w:w="4896" w:type="dxa"/>
            <w:shd w:val="clear" w:color="auto" w:fill="EEF6FB"/>
          </w:tcPr>
          <w:p w14:paraId="297C156D" w14:textId="77777777" w:rsidR="00DB6F77" w:rsidRDefault="00000000">
            <w:r>
              <w:rPr>
                <w:sz w:val="20"/>
              </w:rPr>
              <w:t>Appointment management (confirm, cancel, edit)</w:t>
            </w:r>
          </w:p>
        </w:tc>
      </w:tr>
      <w:tr w:rsidR="00DB6F77" w14:paraId="2BD35295" w14:textId="77777777">
        <w:tc>
          <w:tcPr>
            <w:tcW w:w="5472" w:type="dxa"/>
            <w:shd w:val="clear" w:color="auto" w:fill="FFFFFF"/>
          </w:tcPr>
          <w:p w14:paraId="1F57D020" w14:textId="77777777" w:rsidR="00DB6F77" w:rsidRDefault="00000000">
            <w:r>
              <w:rPr>
                <w:sz w:val="20"/>
              </w:rPr>
              <w:t>app/Filament/Resources/PatientResource.php</w:t>
            </w:r>
          </w:p>
        </w:tc>
        <w:tc>
          <w:tcPr>
            <w:tcW w:w="4896" w:type="dxa"/>
            <w:shd w:val="clear" w:color="auto" w:fill="FFFFFF"/>
          </w:tcPr>
          <w:p w14:paraId="06D81CBE" w14:textId="77777777" w:rsidR="00DB6F77" w:rsidRDefault="00000000">
            <w:r>
              <w:rPr>
                <w:sz w:val="20"/>
              </w:rPr>
              <w:t>Patient profile management</w:t>
            </w:r>
          </w:p>
        </w:tc>
      </w:tr>
      <w:tr w:rsidR="00DB6F77" w14:paraId="3B653615" w14:textId="77777777">
        <w:tc>
          <w:tcPr>
            <w:tcW w:w="5472" w:type="dxa"/>
            <w:shd w:val="clear" w:color="auto" w:fill="EEF6FB"/>
          </w:tcPr>
          <w:p w14:paraId="6513E263" w14:textId="77777777" w:rsidR="00DB6F77" w:rsidRDefault="00000000">
            <w:r>
              <w:rPr>
                <w:sz w:val="20"/>
              </w:rPr>
              <w:lastRenderedPageBreak/>
              <w:t>app/Filament/Resources/DentalRecordResource.php</w:t>
            </w:r>
          </w:p>
        </w:tc>
        <w:tc>
          <w:tcPr>
            <w:tcW w:w="4896" w:type="dxa"/>
            <w:shd w:val="clear" w:color="auto" w:fill="EEF6FB"/>
          </w:tcPr>
          <w:p w14:paraId="46E0DC03" w14:textId="77777777" w:rsidR="00DB6F77" w:rsidRDefault="00000000">
            <w:r>
              <w:rPr>
                <w:sz w:val="20"/>
              </w:rPr>
              <w:t>Dental record management</w:t>
            </w:r>
          </w:p>
        </w:tc>
      </w:tr>
      <w:tr w:rsidR="00DB6F77" w14:paraId="2A77608C" w14:textId="77777777">
        <w:tc>
          <w:tcPr>
            <w:tcW w:w="5472" w:type="dxa"/>
            <w:shd w:val="clear" w:color="auto" w:fill="FFFFFF"/>
          </w:tcPr>
          <w:p w14:paraId="34D8990C" w14:textId="77777777" w:rsidR="00DB6F77" w:rsidRDefault="00000000">
            <w:r>
              <w:rPr>
                <w:sz w:val="20"/>
              </w:rPr>
              <w:t>app/Filament/Resources/InvoiceResource.php</w:t>
            </w:r>
          </w:p>
        </w:tc>
        <w:tc>
          <w:tcPr>
            <w:tcW w:w="4896" w:type="dxa"/>
            <w:shd w:val="clear" w:color="auto" w:fill="FFFFFF"/>
          </w:tcPr>
          <w:p w14:paraId="74743DE5" w14:textId="77777777" w:rsidR="00DB6F77" w:rsidRDefault="00000000">
            <w:r>
              <w:rPr>
                <w:sz w:val="20"/>
              </w:rPr>
              <w:t>Invoice and billing management</w:t>
            </w:r>
          </w:p>
        </w:tc>
      </w:tr>
      <w:tr w:rsidR="00DB6F77" w14:paraId="0A154567" w14:textId="77777777">
        <w:tc>
          <w:tcPr>
            <w:tcW w:w="5472" w:type="dxa"/>
            <w:shd w:val="clear" w:color="auto" w:fill="EEF6FB"/>
          </w:tcPr>
          <w:p w14:paraId="40BF9321" w14:textId="77777777" w:rsidR="00DB6F77" w:rsidRDefault="00000000">
            <w:r>
              <w:rPr>
                <w:sz w:val="20"/>
              </w:rPr>
              <w:t>app/Filament/Resources/PrescriptionResource.php</w:t>
            </w:r>
          </w:p>
        </w:tc>
        <w:tc>
          <w:tcPr>
            <w:tcW w:w="4896" w:type="dxa"/>
            <w:shd w:val="clear" w:color="auto" w:fill="EEF6FB"/>
          </w:tcPr>
          <w:p w14:paraId="107C42A4" w14:textId="77777777" w:rsidR="00DB6F77" w:rsidRDefault="00000000">
            <w:r>
              <w:rPr>
                <w:sz w:val="20"/>
              </w:rPr>
              <w:t>Prescription management</w:t>
            </w:r>
          </w:p>
        </w:tc>
      </w:tr>
      <w:tr w:rsidR="00DB6F77" w14:paraId="293E9CB6" w14:textId="77777777">
        <w:tc>
          <w:tcPr>
            <w:tcW w:w="5472" w:type="dxa"/>
            <w:shd w:val="clear" w:color="auto" w:fill="FFFFFF"/>
          </w:tcPr>
          <w:p w14:paraId="6D144041" w14:textId="77777777" w:rsidR="00DB6F77" w:rsidRDefault="00000000">
            <w:r>
              <w:rPr>
                <w:sz w:val="20"/>
              </w:rPr>
              <w:t>app/Filament/Pages/Dashboard.php</w:t>
            </w:r>
          </w:p>
        </w:tc>
        <w:tc>
          <w:tcPr>
            <w:tcW w:w="4896" w:type="dxa"/>
            <w:shd w:val="clear" w:color="auto" w:fill="FFFFFF"/>
          </w:tcPr>
          <w:p w14:paraId="3CF1F486" w14:textId="77777777" w:rsidR="00DB6F77" w:rsidRDefault="00000000">
            <w:r>
              <w:rPr>
                <w:sz w:val="20"/>
              </w:rPr>
              <w:t>Admin dashboard widgets</w:t>
            </w:r>
          </w:p>
        </w:tc>
      </w:tr>
    </w:tbl>
    <w:p w14:paraId="620EB866" w14:textId="77777777" w:rsidR="00DB6F77" w:rsidRDefault="00DB6F77"/>
    <w:p w14:paraId="69C5096D" w14:textId="77777777" w:rsidR="00DB6F77" w:rsidRDefault="00000000">
      <w:pPr>
        <w:pStyle w:val="Heading2"/>
      </w:pPr>
      <w:r>
        <w:t>Key Models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2"/>
        <w:gridCol w:w="6840"/>
      </w:tblGrid>
      <w:tr w:rsidR="00DB6F77" w14:paraId="519CD169" w14:textId="77777777">
        <w:tc>
          <w:tcPr>
            <w:tcW w:w="2592" w:type="dxa"/>
            <w:shd w:val="clear" w:color="auto" w:fill="005F8E"/>
          </w:tcPr>
          <w:p w14:paraId="47079BC6" w14:textId="77777777" w:rsidR="00DB6F77" w:rsidRDefault="00000000"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w="7776" w:type="dxa"/>
            <w:shd w:val="clear" w:color="auto" w:fill="005F8E"/>
          </w:tcPr>
          <w:p w14:paraId="09EFDA78" w14:textId="77777777" w:rsidR="00DB6F77" w:rsidRDefault="00000000">
            <w:r>
              <w:rPr>
                <w:b/>
                <w:color w:val="FFFFFF"/>
                <w:sz w:val="20"/>
              </w:rPr>
              <w:t>What It Represents</w:t>
            </w:r>
          </w:p>
        </w:tc>
      </w:tr>
      <w:tr w:rsidR="00DB6F77" w14:paraId="269C3693" w14:textId="77777777">
        <w:tc>
          <w:tcPr>
            <w:tcW w:w="2592" w:type="dxa"/>
            <w:shd w:val="clear" w:color="auto" w:fill="EEF6FB"/>
          </w:tcPr>
          <w:p w14:paraId="081A7C3E" w14:textId="77777777" w:rsidR="00DB6F77" w:rsidRDefault="00000000">
            <w:r>
              <w:rPr>
                <w:sz w:val="20"/>
              </w:rPr>
              <w:t>User</w:t>
            </w:r>
          </w:p>
        </w:tc>
        <w:tc>
          <w:tcPr>
            <w:tcW w:w="7776" w:type="dxa"/>
            <w:shd w:val="clear" w:color="auto" w:fill="EEF6FB"/>
          </w:tcPr>
          <w:p w14:paraId="7B1D1ADB" w14:textId="77777777" w:rsidR="00DB6F77" w:rsidRDefault="00000000">
            <w:r>
              <w:rPr>
                <w:sz w:val="20"/>
              </w:rPr>
              <w:t>Login account; holds the role (patient, dentist, etc.)</w:t>
            </w:r>
          </w:p>
        </w:tc>
      </w:tr>
      <w:tr w:rsidR="00DB6F77" w14:paraId="53B32C9D" w14:textId="77777777">
        <w:tc>
          <w:tcPr>
            <w:tcW w:w="2592" w:type="dxa"/>
            <w:shd w:val="clear" w:color="auto" w:fill="FFFFFF"/>
          </w:tcPr>
          <w:p w14:paraId="51E67859" w14:textId="77777777" w:rsidR="00DB6F77" w:rsidRDefault="00000000">
            <w:r>
              <w:rPr>
                <w:sz w:val="20"/>
              </w:rPr>
              <w:t>Patient</w:t>
            </w:r>
          </w:p>
        </w:tc>
        <w:tc>
          <w:tcPr>
            <w:tcW w:w="7776" w:type="dxa"/>
            <w:shd w:val="clear" w:color="auto" w:fill="FFFFFF"/>
          </w:tcPr>
          <w:p w14:paraId="11A3CB19" w14:textId="77777777" w:rsidR="00DB6F77" w:rsidRDefault="00000000">
            <w:r>
              <w:rPr>
                <w:sz w:val="20"/>
              </w:rPr>
              <w:t>Patient personal profile and medical history</w:t>
            </w:r>
          </w:p>
        </w:tc>
      </w:tr>
      <w:tr w:rsidR="00DB6F77" w14:paraId="2A953E03" w14:textId="77777777">
        <w:tc>
          <w:tcPr>
            <w:tcW w:w="2592" w:type="dxa"/>
            <w:shd w:val="clear" w:color="auto" w:fill="EEF6FB"/>
          </w:tcPr>
          <w:p w14:paraId="1BC35529" w14:textId="77777777" w:rsidR="00DB6F77" w:rsidRDefault="00000000">
            <w:r>
              <w:rPr>
                <w:sz w:val="20"/>
              </w:rPr>
              <w:t>Dentist</w:t>
            </w:r>
          </w:p>
        </w:tc>
        <w:tc>
          <w:tcPr>
            <w:tcW w:w="7776" w:type="dxa"/>
            <w:shd w:val="clear" w:color="auto" w:fill="EEF6FB"/>
          </w:tcPr>
          <w:p w14:paraId="2FA6BC5E" w14:textId="77777777" w:rsidR="00DB6F77" w:rsidRDefault="00000000">
            <w:r>
              <w:rPr>
                <w:sz w:val="20"/>
              </w:rPr>
              <w:t>Dentist profile and weekly schedule</w:t>
            </w:r>
          </w:p>
        </w:tc>
      </w:tr>
      <w:tr w:rsidR="00DB6F77" w14:paraId="68888504" w14:textId="77777777">
        <w:tc>
          <w:tcPr>
            <w:tcW w:w="2592" w:type="dxa"/>
            <w:shd w:val="clear" w:color="auto" w:fill="FFFFFF"/>
          </w:tcPr>
          <w:p w14:paraId="3A78C717" w14:textId="77777777" w:rsidR="00DB6F77" w:rsidRDefault="00000000">
            <w:r>
              <w:rPr>
                <w:sz w:val="20"/>
              </w:rPr>
              <w:t>Appointment</w:t>
            </w:r>
          </w:p>
        </w:tc>
        <w:tc>
          <w:tcPr>
            <w:tcW w:w="7776" w:type="dxa"/>
            <w:shd w:val="clear" w:color="auto" w:fill="FFFFFF"/>
          </w:tcPr>
          <w:p w14:paraId="467A9A91" w14:textId="77777777" w:rsidR="00DB6F77" w:rsidRDefault="00000000">
            <w:r>
              <w:rPr>
                <w:sz w:val="20"/>
              </w:rPr>
              <w:t>A single booking record with its current status</w:t>
            </w:r>
          </w:p>
        </w:tc>
      </w:tr>
      <w:tr w:rsidR="00DB6F77" w14:paraId="56C4B81F" w14:textId="77777777">
        <w:tc>
          <w:tcPr>
            <w:tcW w:w="2592" w:type="dxa"/>
            <w:shd w:val="clear" w:color="auto" w:fill="EEF6FB"/>
          </w:tcPr>
          <w:p w14:paraId="5863CA36" w14:textId="77777777" w:rsidR="00DB6F77" w:rsidRDefault="00000000">
            <w:r>
              <w:rPr>
                <w:sz w:val="20"/>
              </w:rPr>
              <w:t>DentistSchedule</w:t>
            </w:r>
          </w:p>
        </w:tc>
        <w:tc>
          <w:tcPr>
            <w:tcW w:w="7776" w:type="dxa"/>
            <w:shd w:val="clear" w:color="auto" w:fill="EEF6FB"/>
          </w:tcPr>
          <w:p w14:paraId="075158B4" w14:textId="77777777" w:rsidR="00DB6F77" w:rsidRDefault="00000000">
            <w:r>
              <w:rPr>
                <w:sz w:val="20"/>
              </w:rPr>
              <w:t>Working hours per day of the week for each dentist</w:t>
            </w:r>
          </w:p>
        </w:tc>
      </w:tr>
      <w:tr w:rsidR="00DB6F77" w14:paraId="4368680C" w14:textId="77777777">
        <w:tc>
          <w:tcPr>
            <w:tcW w:w="2592" w:type="dxa"/>
            <w:shd w:val="clear" w:color="auto" w:fill="FFFFFF"/>
          </w:tcPr>
          <w:p w14:paraId="53D86915" w14:textId="77777777" w:rsidR="00DB6F77" w:rsidRDefault="00000000">
            <w:r>
              <w:rPr>
                <w:sz w:val="20"/>
              </w:rPr>
              <w:t>Service</w:t>
            </w:r>
          </w:p>
        </w:tc>
        <w:tc>
          <w:tcPr>
            <w:tcW w:w="7776" w:type="dxa"/>
            <w:shd w:val="clear" w:color="auto" w:fill="FFFFFF"/>
          </w:tcPr>
          <w:p w14:paraId="30443315" w14:textId="77777777" w:rsidR="00DB6F77" w:rsidRDefault="00000000">
            <w:r>
              <w:rPr>
                <w:sz w:val="20"/>
              </w:rPr>
              <w:t>A dental service with its price and how long it takes</w:t>
            </w:r>
          </w:p>
        </w:tc>
      </w:tr>
      <w:tr w:rsidR="00DB6F77" w14:paraId="0A2669A0" w14:textId="77777777">
        <w:tc>
          <w:tcPr>
            <w:tcW w:w="2592" w:type="dxa"/>
            <w:shd w:val="clear" w:color="auto" w:fill="EEF6FB"/>
          </w:tcPr>
          <w:p w14:paraId="176C6FC6" w14:textId="77777777" w:rsidR="00DB6F77" w:rsidRDefault="00000000">
            <w:r>
              <w:rPr>
                <w:sz w:val="20"/>
              </w:rPr>
              <w:t>DentalRecord</w:t>
            </w:r>
          </w:p>
        </w:tc>
        <w:tc>
          <w:tcPr>
            <w:tcW w:w="7776" w:type="dxa"/>
            <w:shd w:val="clear" w:color="auto" w:fill="EEF6FB"/>
          </w:tcPr>
          <w:p w14:paraId="3608C97C" w14:textId="77777777" w:rsidR="00DB6F77" w:rsidRDefault="00000000">
            <w:r>
              <w:rPr>
                <w:sz w:val="20"/>
              </w:rPr>
              <w:t>Notes from a completed dental visit</w:t>
            </w:r>
          </w:p>
        </w:tc>
      </w:tr>
      <w:tr w:rsidR="00DB6F77" w14:paraId="77B8EB40" w14:textId="77777777">
        <w:tc>
          <w:tcPr>
            <w:tcW w:w="2592" w:type="dxa"/>
            <w:shd w:val="clear" w:color="auto" w:fill="FFFFFF"/>
          </w:tcPr>
          <w:p w14:paraId="7EAECEDA" w14:textId="77777777" w:rsidR="00DB6F77" w:rsidRDefault="00000000">
            <w:r>
              <w:rPr>
                <w:sz w:val="20"/>
              </w:rPr>
              <w:t>Prescription</w:t>
            </w:r>
          </w:p>
        </w:tc>
        <w:tc>
          <w:tcPr>
            <w:tcW w:w="7776" w:type="dxa"/>
            <w:shd w:val="clear" w:color="auto" w:fill="FFFFFF"/>
          </w:tcPr>
          <w:p w14:paraId="13427616" w14:textId="77777777" w:rsidR="00DB6F77" w:rsidRDefault="00000000">
            <w:r>
              <w:rPr>
                <w:sz w:val="20"/>
              </w:rPr>
              <w:t>List of medications given after a visit</w:t>
            </w:r>
          </w:p>
        </w:tc>
      </w:tr>
      <w:tr w:rsidR="00DB6F77" w14:paraId="2296B3FF" w14:textId="77777777">
        <w:tc>
          <w:tcPr>
            <w:tcW w:w="2592" w:type="dxa"/>
            <w:shd w:val="clear" w:color="auto" w:fill="EEF6FB"/>
          </w:tcPr>
          <w:p w14:paraId="0C25FE79" w14:textId="77777777" w:rsidR="00DB6F77" w:rsidRDefault="00000000">
            <w:r>
              <w:rPr>
                <w:sz w:val="20"/>
              </w:rPr>
              <w:t>Invoice</w:t>
            </w:r>
          </w:p>
        </w:tc>
        <w:tc>
          <w:tcPr>
            <w:tcW w:w="7776" w:type="dxa"/>
            <w:shd w:val="clear" w:color="auto" w:fill="EEF6FB"/>
          </w:tcPr>
          <w:p w14:paraId="28A02420" w14:textId="77777777" w:rsidR="00DB6F77" w:rsidRDefault="00000000">
            <w:r>
              <w:rPr>
                <w:sz w:val="20"/>
              </w:rPr>
              <w:t>Bill issued after a visit</w:t>
            </w:r>
          </w:p>
        </w:tc>
      </w:tr>
      <w:tr w:rsidR="00DB6F77" w14:paraId="4455F41F" w14:textId="77777777">
        <w:tc>
          <w:tcPr>
            <w:tcW w:w="2592" w:type="dxa"/>
            <w:shd w:val="clear" w:color="auto" w:fill="FFFFFF"/>
          </w:tcPr>
          <w:p w14:paraId="0A840559" w14:textId="77777777" w:rsidR="00DB6F77" w:rsidRDefault="00000000">
            <w:r>
              <w:rPr>
                <w:sz w:val="20"/>
              </w:rPr>
              <w:t>Payment</w:t>
            </w:r>
          </w:p>
        </w:tc>
        <w:tc>
          <w:tcPr>
            <w:tcW w:w="7776" w:type="dxa"/>
            <w:shd w:val="clear" w:color="auto" w:fill="FFFFFF"/>
          </w:tcPr>
          <w:p w14:paraId="05CDD44B" w14:textId="77777777" w:rsidR="00DB6F77" w:rsidRDefault="00000000">
            <w:r>
              <w:rPr>
                <w:sz w:val="20"/>
              </w:rPr>
              <w:t>A payment transaction against an invoice</w:t>
            </w:r>
          </w:p>
        </w:tc>
      </w:tr>
    </w:tbl>
    <w:p w14:paraId="30832FEA" w14:textId="77777777" w:rsidR="00DB6F77" w:rsidRDefault="00DB6F77"/>
    <w:sectPr w:rsidR="00DB6F77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3983270">
    <w:abstractNumId w:val="8"/>
  </w:num>
  <w:num w:numId="2" w16cid:durableId="60101805">
    <w:abstractNumId w:val="6"/>
  </w:num>
  <w:num w:numId="3" w16cid:durableId="1755011221">
    <w:abstractNumId w:val="5"/>
  </w:num>
  <w:num w:numId="4" w16cid:durableId="681469533">
    <w:abstractNumId w:val="4"/>
  </w:num>
  <w:num w:numId="5" w16cid:durableId="1111820122">
    <w:abstractNumId w:val="7"/>
  </w:num>
  <w:num w:numId="6" w16cid:durableId="1684745174">
    <w:abstractNumId w:val="3"/>
  </w:num>
  <w:num w:numId="7" w16cid:durableId="1630432972">
    <w:abstractNumId w:val="2"/>
  </w:num>
  <w:num w:numId="8" w16cid:durableId="1990019046">
    <w:abstractNumId w:val="1"/>
  </w:num>
  <w:num w:numId="9" w16cid:durableId="200291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1843"/>
    <w:rsid w:val="00A9439E"/>
    <w:rsid w:val="00AA1D8D"/>
    <w:rsid w:val="00B47730"/>
    <w:rsid w:val="00CB0664"/>
    <w:rsid w:val="00DB6F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334906"/>
  <w14:defaultImageDpi w14:val="300"/>
  <w15:docId w15:val="{C5DB797B-83FD-4789-87E7-682E699F3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00669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00467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1E64A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2022</Words>
  <Characters>11530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bry</cp:lastModifiedBy>
  <cp:revision>2</cp:revision>
  <dcterms:created xsi:type="dcterms:W3CDTF">2013-12-23T23:15:00Z</dcterms:created>
  <dcterms:modified xsi:type="dcterms:W3CDTF">2026-06-08T02:48:00Z</dcterms:modified>
  <cp:category/>
</cp:coreProperties>
</file>